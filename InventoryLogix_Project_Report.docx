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106E" w14:textId="77777777" w:rsidR="009C3686" w:rsidRDefault="009C3686">
      <w:pPr>
        <w:spacing w:after="480"/>
        <w:jc w:val="center"/>
      </w:pPr>
    </w:p>
    <w:p w14:paraId="39FE32D7" w14:textId="77777777" w:rsidR="009C3686" w:rsidRDefault="00000000">
      <w:pPr>
        <w:spacing w:after="360"/>
        <w:jc w:val="center"/>
      </w:pPr>
      <w:r>
        <w:rPr>
          <w:rFonts w:ascii="Times New Roman" w:hAnsi="Times New Roman"/>
          <w:b/>
          <w:sz w:val="32"/>
        </w:rPr>
        <w:t>ACKNOWLEDGEMENT</w:t>
      </w:r>
    </w:p>
    <w:p w14:paraId="67F124B7" w14:textId="77777777" w:rsidR="009C3686" w:rsidRDefault="00000000">
      <w:pPr>
        <w:spacing w:after="120"/>
        <w:jc w:val="both"/>
      </w:pPr>
      <w:r>
        <w:rPr>
          <w:rFonts w:ascii="Times New Roman" w:hAnsi="Times New Roman"/>
          <w:sz w:val="24"/>
        </w:rPr>
        <w:t>We extend our sincere gratitude to our Director and Co-ordinator for giving us the motivation and guidance to complete this project. Their constant encouragement and valuable suggestions have been a source of inspiration throughout the development of the InventoryLogix dashboard.</w:t>
      </w:r>
    </w:p>
    <w:p w14:paraId="291A6CAE" w14:textId="77777777" w:rsidR="009C3686" w:rsidRDefault="00000000">
      <w:pPr>
        <w:spacing w:after="120"/>
        <w:jc w:val="both"/>
      </w:pPr>
      <w:r>
        <w:rPr>
          <w:rFonts w:ascii="Times New Roman" w:hAnsi="Times New Roman"/>
          <w:sz w:val="24"/>
        </w:rPr>
        <w:t>We are deeply indebted to our project guide for the initial idea of the project and for all the guidance and encouragement he gave in the subsequent months. His supervision and co-operation at every stage helped us in successfully completing the project. Whatever intellectual effort may be reflected from this project is the direct result of the informative and stimulating discussions and suggestions he has given during the course of the project.</w:t>
      </w:r>
    </w:p>
    <w:p w14:paraId="75C80DC6" w14:textId="77777777" w:rsidR="009C3686" w:rsidRDefault="00000000">
      <w:pPr>
        <w:spacing w:after="120"/>
        <w:jc w:val="both"/>
      </w:pPr>
      <w:r>
        <w:rPr>
          <w:rFonts w:ascii="Times New Roman" w:hAnsi="Times New Roman"/>
          <w:sz w:val="24"/>
        </w:rPr>
        <w:t>Lastly, we would like to thank the entire staff of the Computer Application Department and our college for their support and co-operation in the completion of this project.</w:t>
      </w:r>
    </w:p>
    <w:p w14:paraId="16C55879" w14:textId="77777777" w:rsidR="009C3686" w:rsidRDefault="009C3686">
      <w:pPr>
        <w:spacing w:after="480"/>
        <w:jc w:val="both"/>
      </w:pPr>
    </w:p>
    <w:p w14:paraId="2BDFD108" w14:textId="77777777" w:rsidR="009C3686" w:rsidRDefault="00000000">
      <w:pPr>
        <w:spacing w:after="240"/>
      </w:pPr>
      <w:r>
        <w:rPr>
          <w:rFonts w:ascii="Times New Roman" w:hAnsi="Times New Roman"/>
          <w:sz w:val="24"/>
        </w:rPr>
        <w:t>(Students Signature)</w:t>
      </w:r>
    </w:p>
    <w:p w14:paraId="4462E6CA" w14:textId="77777777" w:rsidR="009C3686" w:rsidRDefault="00000000">
      <w:pPr>
        <w:spacing w:after="120"/>
      </w:pPr>
      <w:r>
        <w:rPr>
          <w:rFonts w:ascii="Times New Roman" w:hAnsi="Times New Roman"/>
          <w:sz w:val="24"/>
        </w:rPr>
        <w:t>Student Name: Umer Ansari</w:t>
      </w:r>
    </w:p>
    <w:p w14:paraId="213CA6C8" w14:textId="77777777" w:rsidR="009C3686" w:rsidRDefault="00000000">
      <w:pPr>
        <w:spacing w:after="120"/>
      </w:pPr>
      <w:r>
        <w:rPr>
          <w:rFonts w:ascii="Times New Roman" w:hAnsi="Times New Roman"/>
          <w:sz w:val="24"/>
        </w:rPr>
        <w:t>Roll No.: 220968106</w:t>
      </w:r>
    </w:p>
    <w:p w14:paraId="2ED70081" w14:textId="77777777" w:rsidR="009C3686" w:rsidRDefault="00000000">
      <w:pPr>
        <w:spacing w:after="120"/>
      </w:pPr>
      <w:r>
        <w:rPr>
          <w:rFonts w:ascii="Times New Roman" w:hAnsi="Times New Roman"/>
          <w:sz w:val="24"/>
        </w:rPr>
        <w:t>Email ID: ua7088807748@gmail.com</w:t>
      </w:r>
    </w:p>
    <w:p w14:paraId="093B1109" w14:textId="77777777" w:rsidR="009C3686" w:rsidRDefault="00000000">
      <w:r>
        <w:br w:type="page"/>
      </w:r>
    </w:p>
    <w:p w14:paraId="3A093447" w14:textId="77777777" w:rsidR="009C3686" w:rsidRDefault="009C3686">
      <w:pPr>
        <w:spacing w:after="240"/>
        <w:jc w:val="center"/>
      </w:pPr>
    </w:p>
    <w:p w14:paraId="0E274F81" w14:textId="77777777" w:rsidR="009C3686" w:rsidRDefault="00000000">
      <w:pPr>
        <w:spacing w:after="360"/>
        <w:jc w:val="center"/>
      </w:pPr>
      <w:r>
        <w:rPr>
          <w:rFonts w:ascii="Times New Roman" w:hAnsi="Times New Roman"/>
          <w:b/>
          <w:sz w:val="32"/>
        </w:rPr>
        <w:t>INDEX</w:t>
      </w:r>
    </w:p>
    <w:tbl>
      <w:tblPr>
        <w:tblStyle w:val="TableGrid"/>
        <w:tblW w:w="0" w:type="auto"/>
        <w:tblLook w:val="04A0" w:firstRow="1" w:lastRow="0" w:firstColumn="1" w:lastColumn="0" w:noHBand="0" w:noVBand="1"/>
      </w:tblPr>
      <w:tblGrid>
        <w:gridCol w:w="3120"/>
        <w:gridCol w:w="3120"/>
        <w:gridCol w:w="3120"/>
      </w:tblGrid>
      <w:tr w:rsidR="009C3686" w14:paraId="77F79AA8" w14:textId="77777777">
        <w:tc>
          <w:tcPr>
            <w:tcW w:w="3120" w:type="dxa"/>
          </w:tcPr>
          <w:p w14:paraId="1521B4D3" w14:textId="77777777" w:rsidR="009C3686" w:rsidRDefault="00000000">
            <w:r>
              <w:rPr>
                <w:b/>
              </w:rPr>
              <w:t>Sr. No.</w:t>
            </w:r>
          </w:p>
        </w:tc>
        <w:tc>
          <w:tcPr>
            <w:tcW w:w="3120" w:type="dxa"/>
          </w:tcPr>
          <w:p w14:paraId="4922B587" w14:textId="77777777" w:rsidR="009C3686" w:rsidRDefault="00000000">
            <w:r>
              <w:rPr>
                <w:b/>
              </w:rPr>
              <w:t>Particulars</w:t>
            </w:r>
          </w:p>
        </w:tc>
        <w:tc>
          <w:tcPr>
            <w:tcW w:w="3120" w:type="dxa"/>
          </w:tcPr>
          <w:p w14:paraId="539AE2B2" w14:textId="77777777" w:rsidR="009C3686" w:rsidRDefault="00000000">
            <w:r>
              <w:rPr>
                <w:b/>
              </w:rPr>
              <w:t>Page No.</w:t>
            </w:r>
          </w:p>
        </w:tc>
      </w:tr>
      <w:tr w:rsidR="009C3686" w14:paraId="16B3801B" w14:textId="77777777">
        <w:tc>
          <w:tcPr>
            <w:tcW w:w="3120" w:type="dxa"/>
          </w:tcPr>
          <w:p w14:paraId="70F5109F" w14:textId="77777777" w:rsidR="009C3686" w:rsidRDefault="00000000">
            <w:r>
              <w:t>1.</w:t>
            </w:r>
          </w:p>
        </w:tc>
        <w:tc>
          <w:tcPr>
            <w:tcW w:w="3120" w:type="dxa"/>
          </w:tcPr>
          <w:p w14:paraId="048B8BB1" w14:textId="77777777" w:rsidR="009C3686" w:rsidRDefault="00000000">
            <w:r>
              <w:t>Introduction</w:t>
            </w:r>
          </w:p>
        </w:tc>
        <w:tc>
          <w:tcPr>
            <w:tcW w:w="3120" w:type="dxa"/>
          </w:tcPr>
          <w:p w14:paraId="787AB660" w14:textId="77777777" w:rsidR="009C3686" w:rsidRDefault="00000000">
            <w:r>
              <w:t>4 to 5</w:t>
            </w:r>
          </w:p>
        </w:tc>
      </w:tr>
      <w:tr w:rsidR="009C3686" w14:paraId="1EC32C61" w14:textId="77777777">
        <w:tc>
          <w:tcPr>
            <w:tcW w:w="3120" w:type="dxa"/>
          </w:tcPr>
          <w:p w14:paraId="7F464FC4" w14:textId="77777777" w:rsidR="009C3686" w:rsidRDefault="00000000">
            <w:r>
              <w:t>2.</w:t>
            </w:r>
          </w:p>
        </w:tc>
        <w:tc>
          <w:tcPr>
            <w:tcW w:w="3120" w:type="dxa"/>
          </w:tcPr>
          <w:p w14:paraId="476F08BD" w14:textId="77777777" w:rsidR="009C3686" w:rsidRDefault="00000000">
            <w:r>
              <w:t>Objectives</w:t>
            </w:r>
          </w:p>
        </w:tc>
        <w:tc>
          <w:tcPr>
            <w:tcW w:w="3120" w:type="dxa"/>
          </w:tcPr>
          <w:p w14:paraId="09AF224A" w14:textId="77777777" w:rsidR="009C3686" w:rsidRDefault="00000000">
            <w:r>
              <w:t>6 to 7</w:t>
            </w:r>
          </w:p>
        </w:tc>
      </w:tr>
      <w:tr w:rsidR="009C3686" w14:paraId="6000064A" w14:textId="77777777">
        <w:tc>
          <w:tcPr>
            <w:tcW w:w="3120" w:type="dxa"/>
          </w:tcPr>
          <w:p w14:paraId="408A4142" w14:textId="77777777" w:rsidR="009C3686" w:rsidRDefault="00000000">
            <w:r>
              <w:t>3.</w:t>
            </w:r>
          </w:p>
        </w:tc>
        <w:tc>
          <w:tcPr>
            <w:tcW w:w="3120" w:type="dxa"/>
          </w:tcPr>
          <w:p w14:paraId="12F6476A" w14:textId="77777777" w:rsidR="009C3686" w:rsidRDefault="00000000">
            <w:r>
              <w:t>Preliminary System Analysis</w:t>
            </w:r>
            <w:r>
              <w:br/>
              <w:t xml:space="preserve">    Preliminary Investigation</w:t>
            </w:r>
            <w:r>
              <w:br/>
              <w:t xml:space="preserve">    Present System in Use</w:t>
            </w:r>
            <w:r>
              <w:br/>
              <w:t xml:space="preserve">    Flaws in Present System</w:t>
            </w:r>
            <w:r>
              <w:br/>
              <w:t xml:space="preserve">    Need for New System</w:t>
            </w:r>
            <w:r>
              <w:br/>
              <w:t xml:space="preserve">    Feasibility Study</w:t>
            </w:r>
          </w:p>
        </w:tc>
        <w:tc>
          <w:tcPr>
            <w:tcW w:w="3120" w:type="dxa"/>
          </w:tcPr>
          <w:p w14:paraId="0D1E5719" w14:textId="77777777" w:rsidR="009C3686" w:rsidRDefault="00000000">
            <w:r>
              <w:t>8 to 12</w:t>
            </w:r>
          </w:p>
        </w:tc>
      </w:tr>
      <w:tr w:rsidR="009C3686" w14:paraId="64424EA6" w14:textId="77777777">
        <w:tc>
          <w:tcPr>
            <w:tcW w:w="3120" w:type="dxa"/>
          </w:tcPr>
          <w:p w14:paraId="7BFE252A" w14:textId="77777777" w:rsidR="009C3686" w:rsidRDefault="00000000">
            <w:r>
              <w:t>4.</w:t>
            </w:r>
          </w:p>
        </w:tc>
        <w:tc>
          <w:tcPr>
            <w:tcW w:w="3120" w:type="dxa"/>
          </w:tcPr>
          <w:p w14:paraId="5FE4A5C1" w14:textId="77777777" w:rsidR="009C3686" w:rsidRDefault="00000000">
            <w:r>
              <w:t>Project Category</w:t>
            </w:r>
          </w:p>
        </w:tc>
        <w:tc>
          <w:tcPr>
            <w:tcW w:w="3120" w:type="dxa"/>
          </w:tcPr>
          <w:p w14:paraId="61B7D3B9" w14:textId="77777777" w:rsidR="009C3686" w:rsidRDefault="00000000">
            <w:r>
              <w:t>13 to 14</w:t>
            </w:r>
          </w:p>
        </w:tc>
      </w:tr>
      <w:tr w:rsidR="009C3686" w14:paraId="2607E10C" w14:textId="77777777">
        <w:tc>
          <w:tcPr>
            <w:tcW w:w="3120" w:type="dxa"/>
          </w:tcPr>
          <w:p w14:paraId="5ED02C77" w14:textId="77777777" w:rsidR="009C3686" w:rsidRDefault="00000000">
            <w:r>
              <w:t>5.</w:t>
            </w:r>
          </w:p>
        </w:tc>
        <w:tc>
          <w:tcPr>
            <w:tcW w:w="3120" w:type="dxa"/>
          </w:tcPr>
          <w:p w14:paraId="7346BC3A" w14:textId="77777777" w:rsidR="009C3686" w:rsidRDefault="00000000">
            <w:r>
              <w:t>Software and Hardware Requirement Specification</w:t>
            </w:r>
          </w:p>
        </w:tc>
        <w:tc>
          <w:tcPr>
            <w:tcW w:w="3120" w:type="dxa"/>
          </w:tcPr>
          <w:p w14:paraId="7BAFE598" w14:textId="77777777" w:rsidR="009C3686" w:rsidRDefault="00000000">
            <w:r>
              <w:t>15 to 16</w:t>
            </w:r>
          </w:p>
        </w:tc>
      </w:tr>
      <w:tr w:rsidR="009C3686" w14:paraId="348F67F2" w14:textId="77777777">
        <w:tc>
          <w:tcPr>
            <w:tcW w:w="3120" w:type="dxa"/>
          </w:tcPr>
          <w:p w14:paraId="17514155" w14:textId="77777777" w:rsidR="009C3686" w:rsidRDefault="00000000">
            <w:r>
              <w:t>6.</w:t>
            </w:r>
          </w:p>
        </w:tc>
        <w:tc>
          <w:tcPr>
            <w:tcW w:w="3120" w:type="dxa"/>
          </w:tcPr>
          <w:p w14:paraId="234427A8" w14:textId="77777777" w:rsidR="009C3686" w:rsidRDefault="00000000">
            <w:r>
              <w:t>Detailed System Analysis</w:t>
            </w:r>
            <w:r>
              <w:br/>
              <w:t xml:space="preserve">    Data Flow Diagram</w:t>
            </w:r>
            <w:r>
              <w:br/>
              <w:t xml:space="preserve">    Number of Modules and Process Logic</w:t>
            </w:r>
            <w:r>
              <w:br/>
              <w:t xml:space="preserve">    Flowchart</w:t>
            </w:r>
            <w:r>
              <w:br/>
              <w:t xml:space="preserve">    Entity Relationship Diagram</w:t>
            </w:r>
          </w:p>
        </w:tc>
        <w:tc>
          <w:tcPr>
            <w:tcW w:w="3120" w:type="dxa"/>
          </w:tcPr>
          <w:p w14:paraId="08B22057" w14:textId="77777777" w:rsidR="009C3686" w:rsidRDefault="00000000">
            <w:r>
              <w:t>17 to 20</w:t>
            </w:r>
          </w:p>
        </w:tc>
      </w:tr>
      <w:tr w:rsidR="009C3686" w14:paraId="1E127C17" w14:textId="77777777">
        <w:tc>
          <w:tcPr>
            <w:tcW w:w="3120" w:type="dxa"/>
          </w:tcPr>
          <w:p w14:paraId="7C938D8C" w14:textId="77777777" w:rsidR="009C3686" w:rsidRDefault="00000000">
            <w:r>
              <w:t>7.</w:t>
            </w:r>
          </w:p>
        </w:tc>
        <w:tc>
          <w:tcPr>
            <w:tcW w:w="3120" w:type="dxa"/>
          </w:tcPr>
          <w:p w14:paraId="43AA1D82" w14:textId="77777777" w:rsidR="009C3686" w:rsidRDefault="00000000">
            <w:r>
              <w:t>System Design</w:t>
            </w:r>
            <w:r>
              <w:br/>
              <w:t xml:space="preserve">    Form Design</w:t>
            </w:r>
            <w:r>
              <w:br/>
              <w:t xml:space="preserve">    Source Code</w:t>
            </w:r>
            <w:r>
              <w:br/>
              <w:t xml:space="preserve">    Input Screen and Output Screen</w:t>
            </w:r>
          </w:p>
        </w:tc>
        <w:tc>
          <w:tcPr>
            <w:tcW w:w="3120" w:type="dxa"/>
          </w:tcPr>
          <w:p w14:paraId="703AE28F" w14:textId="77777777" w:rsidR="009C3686" w:rsidRDefault="00000000">
            <w:r>
              <w:t>21 to 55</w:t>
            </w:r>
          </w:p>
        </w:tc>
      </w:tr>
      <w:tr w:rsidR="009C3686" w14:paraId="3E0E5589" w14:textId="77777777">
        <w:tc>
          <w:tcPr>
            <w:tcW w:w="3120" w:type="dxa"/>
          </w:tcPr>
          <w:p w14:paraId="462F46D0" w14:textId="77777777" w:rsidR="009C3686" w:rsidRDefault="00000000">
            <w:r>
              <w:t>8.</w:t>
            </w:r>
          </w:p>
        </w:tc>
        <w:tc>
          <w:tcPr>
            <w:tcW w:w="3120" w:type="dxa"/>
          </w:tcPr>
          <w:p w14:paraId="1EBC65D8" w14:textId="77777777" w:rsidR="009C3686" w:rsidRDefault="00000000">
            <w:r>
              <w:t>Testing and Validation Checks</w:t>
            </w:r>
          </w:p>
        </w:tc>
        <w:tc>
          <w:tcPr>
            <w:tcW w:w="3120" w:type="dxa"/>
          </w:tcPr>
          <w:p w14:paraId="3C9BBF80" w14:textId="77777777" w:rsidR="009C3686" w:rsidRDefault="00000000">
            <w:r>
              <w:t>56 to 58</w:t>
            </w:r>
          </w:p>
        </w:tc>
      </w:tr>
      <w:tr w:rsidR="009C3686" w14:paraId="4CD52159" w14:textId="77777777">
        <w:tc>
          <w:tcPr>
            <w:tcW w:w="3120" w:type="dxa"/>
          </w:tcPr>
          <w:p w14:paraId="46F43FE9" w14:textId="77777777" w:rsidR="009C3686" w:rsidRDefault="00000000">
            <w:r>
              <w:t>9.</w:t>
            </w:r>
          </w:p>
        </w:tc>
        <w:tc>
          <w:tcPr>
            <w:tcW w:w="3120" w:type="dxa"/>
          </w:tcPr>
          <w:p w14:paraId="2344B100" w14:textId="77777777" w:rsidR="009C3686" w:rsidRDefault="00000000">
            <w:r>
              <w:t>System Security Measures</w:t>
            </w:r>
          </w:p>
        </w:tc>
        <w:tc>
          <w:tcPr>
            <w:tcW w:w="3120" w:type="dxa"/>
          </w:tcPr>
          <w:p w14:paraId="1D47214C" w14:textId="77777777" w:rsidR="009C3686" w:rsidRDefault="00000000">
            <w:r>
              <w:t>59</w:t>
            </w:r>
          </w:p>
        </w:tc>
      </w:tr>
      <w:tr w:rsidR="009C3686" w14:paraId="485376F9" w14:textId="77777777">
        <w:tc>
          <w:tcPr>
            <w:tcW w:w="3120" w:type="dxa"/>
          </w:tcPr>
          <w:p w14:paraId="276D2AC6" w14:textId="77777777" w:rsidR="009C3686" w:rsidRDefault="00000000">
            <w:r>
              <w:t>10.</w:t>
            </w:r>
          </w:p>
        </w:tc>
        <w:tc>
          <w:tcPr>
            <w:tcW w:w="3120" w:type="dxa"/>
          </w:tcPr>
          <w:p w14:paraId="220EC6CC" w14:textId="77777777" w:rsidR="009C3686" w:rsidRDefault="00000000">
            <w:r>
              <w:t>Implementation, Evaluation and Maintenance</w:t>
            </w:r>
          </w:p>
        </w:tc>
        <w:tc>
          <w:tcPr>
            <w:tcW w:w="3120" w:type="dxa"/>
          </w:tcPr>
          <w:p w14:paraId="2BED43EC" w14:textId="77777777" w:rsidR="009C3686" w:rsidRDefault="00000000">
            <w:r>
              <w:t>60 to 62</w:t>
            </w:r>
          </w:p>
        </w:tc>
      </w:tr>
      <w:tr w:rsidR="009C3686" w14:paraId="06DFD87B" w14:textId="77777777">
        <w:tc>
          <w:tcPr>
            <w:tcW w:w="3120" w:type="dxa"/>
          </w:tcPr>
          <w:p w14:paraId="4507F7D0" w14:textId="77777777" w:rsidR="009C3686" w:rsidRDefault="00000000">
            <w:r>
              <w:t>11.</w:t>
            </w:r>
          </w:p>
        </w:tc>
        <w:tc>
          <w:tcPr>
            <w:tcW w:w="3120" w:type="dxa"/>
          </w:tcPr>
          <w:p w14:paraId="5DBAB9BB" w14:textId="77777777" w:rsidR="009C3686" w:rsidRDefault="00000000">
            <w:r>
              <w:t>Future Scope of Project</w:t>
            </w:r>
          </w:p>
        </w:tc>
        <w:tc>
          <w:tcPr>
            <w:tcW w:w="3120" w:type="dxa"/>
          </w:tcPr>
          <w:p w14:paraId="5F742C99" w14:textId="77777777" w:rsidR="009C3686" w:rsidRDefault="00000000">
            <w:r>
              <w:t>63 to 64</w:t>
            </w:r>
          </w:p>
        </w:tc>
      </w:tr>
      <w:tr w:rsidR="009C3686" w14:paraId="4EAFB48F" w14:textId="77777777">
        <w:tc>
          <w:tcPr>
            <w:tcW w:w="3120" w:type="dxa"/>
          </w:tcPr>
          <w:p w14:paraId="54809391" w14:textId="77777777" w:rsidR="009C3686" w:rsidRDefault="00000000">
            <w:r>
              <w:t>12.</w:t>
            </w:r>
          </w:p>
        </w:tc>
        <w:tc>
          <w:tcPr>
            <w:tcW w:w="3120" w:type="dxa"/>
          </w:tcPr>
          <w:p w14:paraId="63A9F3F2" w14:textId="77777777" w:rsidR="009C3686" w:rsidRDefault="00000000">
            <w:r>
              <w:t>Conclusion</w:t>
            </w:r>
          </w:p>
        </w:tc>
        <w:tc>
          <w:tcPr>
            <w:tcW w:w="3120" w:type="dxa"/>
          </w:tcPr>
          <w:p w14:paraId="0A0075B1" w14:textId="77777777" w:rsidR="009C3686" w:rsidRDefault="00000000">
            <w:r>
              <w:t>65 to 66</w:t>
            </w:r>
          </w:p>
        </w:tc>
      </w:tr>
      <w:tr w:rsidR="009C3686" w14:paraId="502C0889" w14:textId="77777777">
        <w:tc>
          <w:tcPr>
            <w:tcW w:w="3120" w:type="dxa"/>
          </w:tcPr>
          <w:p w14:paraId="45AEA0B3" w14:textId="77777777" w:rsidR="009C3686" w:rsidRDefault="00000000">
            <w:r>
              <w:t>13.</w:t>
            </w:r>
          </w:p>
        </w:tc>
        <w:tc>
          <w:tcPr>
            <w:tcW w:w="3120" w:type="dxa"/>
          </w:tcPr>
          <w:p w14:paraId="5757C932" w14:textId="77777777" w:rsidR="009C3686" w:rsidRDefault="00000000">
            <w:r>
              <w:t>Bibliography and References</w:t>
            </w:r>
          </w:p>
        </w:tc>
        <w:tc>
          <w:tcPr>
            <w:tcW w:w="3120" w:type="dxa"/>
          </w:tcPr>
          <w:p w14:paraId="5DCE58A8" w14:textId="77777777" w:rsidR="009C3686" w:rsidRDefault="00000000">
            <w:r>
              <w:t>67 to 68</w:t>
            </w:r>
          </w:p>
        </w:tc>
      </w:tr>
    </w:tbl>
    <w:p w14:paraId="44505200" w14:textId="77777777" w:rsidR="009C3686" w:rsidRDefault="00000000">
      <w:r>
        <w:br w:type="page"/>
      </w:r>
    </w:p>
    <w:p w14:paraId="5866A8DC" w14:textId="77777777" w:rsidR="009C3686" w:rsidRDefault="009C3686">
      <w:pPr>
        <w:spacing w:after="240"/>
        <w:jc w:val="center"/>
      </w:pPr>
    </w:p>
    <w:p w14:paraId="7568D81C" w14:textId="77777777" w:rsidR="009C3686" w:rsidRDefault="00000000">
      <w:pPr>
        <w:spacing w:after="360"/>
        <w:jc w:val="center"/>
      </w:pPr>
      <w:r>
        <w:rPr>
          <w:rFonts w:ascii="Times New Roman" w:hAnsi="Times New Roman"/>
          <w:b/>
          <w:sz w:val="32"/>
        </w:rPr>
        <w:t>INTRODUCTION</w:t>
      </w:r>
    </w:p>
    <w:p w14:paraId="5237A25B" w14:textId="77777777" w:rsidR="009C3686" w:rsidRDefault="00000000">
      <w:pPr>
        <w:spacing w:after="120"/>
        <w:jc w:val="both"/>
      </w:pPr>
      <w:r>
        <w:rPr>
          <w:rFonts w:ascii="Times New Roman" w:hAnsi="Times New Roman"/>
          <w:sz w:val="24"/>
        </w:rPr>
        <w:t>In today's fast-paced business environment, effective inventory management and supply chain optimization are critical for organizational success. Businesses across industries face challenges in tracking stock levels, managing supplier relationships, optimizing procurement cycles, and making data-driven decisions about inventory replenishment. Traditional spreadsheet-based or manual tracking systems are prone to errors, lack real-time visibility, and fail to provide actionable insights for strategic decision-making.</w:t>
      </w:r>
    </w:p>
    <w:p w14:paraId="3B5C6463" w14:textId="77777777" w:rsidR="009C3686" w:rsidRDefault="00000000">
      <w:pPr>
        <w:spacing w:after="120"/>
        <w:jc w:val="both"/>
      </w:pPr>
      <w:r>
        <w:rPr>
          <w:rFonts w:ascii="Times New Roman" w:hAnsi="Times New Roman"/>
          <w:sz w:val="24"/>
        </w:rPr>
        <w:t>To address these challenges, we have conceptualized and developed InventoryLogix -- a comprehensive Inventory Logistics Optimization Dashboard. This full-stack web application leverages modern technologies including Flask, PostgreSQL, machine learning, and data warehousing to deliver a powerful platform for warehouse management, demand forecasting, anomaly detection, and economic order quantity optimization.</w:t>
      </w:r>
    </w:p>
    <w:p w14:paraId="6283EFF2" w14:textId="77777777" w:rsidR="009C3686" w:rsidRDefault="00000000">
      <w:pPr>
        <w:spacing w:after="120"/>
        <w:jc w:val="both"/>
      </w:pPr>
      <w:r>
        <w:rPr>
          <w:rFonts w:ascii="Times New Roman" w:hAnsi="Times New Roman"/>
          <w:b/>
          <w:sz w:val="24"/>
        </w:rPr>
        <w:t>Technology Stack Overview:</w:t>
      </w:r>
    </w:p>
    <w:p w14:paraId="7A9909C7" w14:textId="77777777" w:rsidR="009C3686" w:rsidRDefault="00000000">
      <w:pPr>
        <w:pStyle w:val="ListBullet"/>
      </w:pPr>
      <w:r>
        <w:rPr>
          <w:rFonts w:ascii="Times New Roman" w:hAnsi="Times New Roman"/>
          <w:sz w:val="24"/>
        </w:rPr>
        <w:t>Frontend: Developed using Jinja2 templates with modern CSS (glassmorphism, dark-mode), Chart.js, Plotly.js for interactive visualizations, GSAP for entrance animations, and Three.js for 3D backgrounds.</w:t>
      </w:r>
    </w:p>
    <w:p w14:paraId="5C190297" w14:textId="77777777" w:rsidR="009C3686" w:rsidRDefault="00000000">
      <w:pPr>
        <w:pStyle w:val="ListBullet"/>
      </w:pPr>
      <w:r>
        <w:rPr>
          <w:rFonts w:ascii="Times New Roman" w:hAnsi="Times New Roman"/>
          <w:sz w:val="24"/>
        </w:rPr>
        <w:t>Backend: Powered by Flask, a lightweight Python web framework ideal for building modular applications with RESTful APIs, session management, and database integration.</w:t>
      </w:r>
    </w:p>
    <w:p w14:paraId="468538E4" w14:textId="77777777" w:rsidR="009C3686" w:rsidRDefault="00000000">
      <w:pPr>
        <w:pStyle w:val="ListBullet"/>
      </w:pPr>
      <w:r>
        <w:rPr>
          <w:rFonts w:ascii="Times New Roman" w:hAnsi="Times New Roman"/>
          <w:sz w:val="24"/>
        </w:rPr>
        <w:t>Database: Uses PostgreSQL, a high-performance open-source relational database with support for stored procedures, triggers, views, and complex queries.</w:t>
      </w:r>
    </w:p>
    <w:p w14:paraId="7FE45B17" w14:textId="77777777" w:rsidR="009C3686" w:rsidRDefault="00000000">
      <w:pPr>
        <w:pStyle w:val="ListBullet"/>
      </w:pPr>
      <w:r>
        <w:rPr>
          <w:rFonts w:ascii="Times New Roman" w:hAnsi="Times New Roman"/>
          <w:sz w:val="24"/>
        </w:rPr>
        <w:t>Data Warehouse: SCD Type 2 slowly changing dimensions (dim_product, dim_supplier, dim_date) and fact tables (fact_inventory_daily, fact_movement_monthly) with a full ETL pipeline.</w:t>
      </w:r>
    </w:p>
    <w:p w14:paraId="76878081" w14:textId="77777777" w:rsidR="009C3686" w:rsidRDefault="00000000">
      <w:pPr>
        <w:pStyle w:val="ListBullet"/>
      </w:pPr>
      <w:r>
        <w:rPr>
          <w:rFonts w:ascii="Times New Roman" w:hAnsi="Times New Roman"/>
          <w:sz w:val="24"/>
        </w:rPr>
        <w:t>Machine Learning: Prophet, ARIMA, and ensemble forecasting for demand prediction. Isolation Forest plus SPC z-score analysis for anomaly detection.</w:t>
      </w:r>
    </w:p>
    <w:p w14:paraId="4759DE82" w14:textId="77777777" w:rsidR="009C3686" w:rsidRDefault="00000000">
      <w:pPr>
        <w:spacing w:after="120"/>
        <w:jc w:val="both"/>
      </w:pPr>
      <w:r>
        <w:rPr>
          <w:rFonts w:ascii="Times New Roman" w:hAnsi="Times New Roman"/>
          <w:b/>
          <w:sz w:val="24"/>
        </w:rPr>
        <w:t>Purpose of the Project:</w:t>
      </w:r>
    </w:p>
    <w:p w14:paraId="5DB9EEA0" w14:textId="77777777" w:rsidR="009C3686" w:rsidRDefault="00000000">
      <w:pPr>
        <w:spacing w:after="120"/>
        <w:jc w:val="both"/>
      </w:pPr>
      <w:r>
        <w:rPr>
          <w:rFonts w:ascii="Times New Roman" w:hAnsi="Times New Roman"/>
          <w:sz w:val="24"/>
        </w:rPr>
        <w:t>The main objective of this project is to design and implement a comprehensive inventory logistics optimization system that is open, scalable, and suitable for deployment across a variety of domains. It is built as a foundational platform capable of supporting enhanced inventory management, supplier coordination, procurement automation, and data-driven decision making.</w:t>
      </w:r>
    </w:p>
    <w:p w14:paraId="41046251" w14:textId="77777777" w:rsidR="009C3686" w:rsidRDefault="00000000">
      <w:pPr>
        <w:spacing w:after="120"/>
        <w:jc w:val="both"/>
      </w:pPr>
      <w:r>
        <w:rPr>
          <w:rFonts w:ascii="Times New Roman" w:hAnsi="Times New Roman"/>
          <w:b/>
          <w:sz w:val="24"/>
        </w:rPr>
        <w:t>Key Features:</w:t>
      </w:r>
    </w:p>
    <w:p w14:paraId="603C905F" w14:textId="77777777" w:rsidR="009C3686" w:rsidRDefault="00000000">
      <w:pPr>
        <w:pStyle w:val="ListBullet"/>
      </w:pPr>
      <w:r>
        <w:rPr>
          <w:rFonts w:ascii="Times New Roman" w:hAnsi="Times New Roman"/>
          <w:sz w:val="24"/>
        </w:rPr>
        <w:t>Authentication and Role-Based Access: Flask-Login with hashed passwords, role-based access (admin, manager, viewer), CSRF protection, account lockout, and rate limiting.</w:t>
      </w:r>
    </w:p>
    <w:p w14:paraId="0E7B6947" w14:textId="77777777" w:rsidR="009C3686" w:rsidRDefault="00000000">
      <w:pPr>
        <w:pStyle w:val="ListBullet"/>
      </w:pPr>
      <w:r>
        <w:rPr>
          <w:rFonts w:ascii="Times New Roman" w:hAnsi="Times New Roman"/>
          <w:sz w:val="24"/>
        </w:rPr>
        <w:t>Real-Time CRUD Operations: All operations go through 84+ stored procedures, ensuring data integrity and preventing SQL injection.</w:t>
      </w:r>
    </w:p>
    <w:p w14:paraId="2F827753" w14:textId="77777777" w:rsidR="009C3686" w:rsidRDefault="00000000">
      <w:pPr>
        <w:pStyle w:val="ListBullet"/>
      </w:pPr>
      <w:r>
        <w:rPr>
          <w:rFonts w:ascii="Times New Roman" w:hAnsi="Times New Roman"/>
          <w:sz w:val="24"/>
        </w:rPr>
        <w:t>AI Demand Forecasting: Prophet, ARIMA, and ensemble models with portfolio-level snapshots and 1-hour caching.</w:t>
      </w:r>
    </w:p>
    <w:p w14:paraId="3B287D46" w14:textId="77777777" w:rsidR="009C3686" w:rsidRDefault="00000000">
      <w:pPr>
        <w:pStyle w:val="ListBullet"/>
      </w:pPr>
      <w:r>
        <w:rPr>
          <w:rFonts w:ascii="Times New Roman" w:hAnsi="Times New Roman"/>
          <w:sz w:val="24"/>
        </w:rPr>
        <w:lastRenderedPageBreak/>
        <w:t>Anomaly Detection: Isolation Forest plus SPC z-score control charts for identifying unusual stock movements.</w:t>
      </w:r>
    </w:p>
    <w:p w14:paraId="1B5AC345" w14:textId="77777777" w:rsidR="009C3686" w:rsidRDefault="00000000">
      <w:pPr>
        <w:pStyle w:val="ListBullet"/>
      </w:pPr>
      <w:r>
        <w:rPr>
          <w:rFonts w:ascii="Times New Roman" w:hAnsi="Times New Roman"/>
          <w:sz w:val="24"/>
        </w:rPr>
        <w:t>EOQ Calculator: Economic Order Quantity optimization with cost curves and sensitivity analysis.</w:t>
      </w:r>
    </w:p>
    <w:p w14:paraId="0401E392" w14:textId="77777777" w:rsidR="009C3686" w:rsidRDefault="00000000">
      <w:pPr>
        <w:pStyle w:val="ListBullet"/>
      </w:pPr>
      <w:r>
        <w:rPr>
          <w:rFonts w:ascii="Times New Roman" w:hAnsi="Times New Roman"/>
          <w:sz w:val="24"/>
        </w:rPr>
        <w:t>Data Warehouse ETL: Automated ETL pipeline populating SCD Type 2 dimensions and fact tables.</w:t>
      </w:r>
    </w:p>
    <w:p w14:paraId="5783FFAD" w14:textId="77777777" w:rsidR="009C3686" w:rsidRDefault="00000000">
      <w:pPr>
        <w:pStyle w:val="ListBullet"/>
      </w:pPr>
      <w:r>
        <w:rPr>
          <w:rFonts w:ascii="Times New Roman" w:hAnsi="Times New Roman"/>
          <w:sz w:val="24"/>
        </w:rPr>
        <w:t>Monitoring Dashboard: Database statistics, ETL status, daily logins, and warehouse health at a glance.</w:t>
      </w:r>
    </w:p>
    <w:p w14:paraId="7DF46D0E" w14:textId="77777777" w:rsidR="009C3686" w:rsidRDefault="00000000">
      <w:r>
        <w:br w:type="page"/>
      </w:r>
    </w:p>
    <w:p w14:paraId="2508B0CB" w14:textId="77777777" w:rsidR="009C3686" w:rsidRDefault="009C3686">
      <w:pPr>
        <w:spacing w:after="240"/>
        <w:jc w:val="center"/>
      </w:pPr>
    </w:p>
    <w:p w14:paraId="59731537" w14:textId="77777777" w:rsidR="009C3686" w:rsidRDefault="00000000">
      <w:pPr>
        <w:spacing w:after="360"/>
        <w:jc w:val="center"/>
      </w:pPr>
      <w:r>
        <w:rPr>
          <w:rFonts w:ascii="Times New Roman" w:hAnsi="Times New Roman"/>
          <w:b/>
          <w:sz w:val="32"/>
        </w:rPr>
        <w:t>OBJECTIVES</w:t>
      </w:r>
    </w:p>
    <w:p w14:paraId="2F01C509" w14:textId="77777777" w:rsidR="009C3686" w:rsidRDefault="00000000">
      <w:pPr>
        <w:spacing w:after="120"/>
        <w:jc w:val="both"/>
      </w:pPr>
      <w:r>
        <w:rPr>
          <w:rFonts w:ascii="Times New Roman" w:hAnsi="Times New Roman"/>
          <w:sz w:val="24"/>
        </w:rPr>
        <w:t>The InventoryLogix Dashboard is developed with the goal of providing a modern, efficient, and intelligent inventory management platform. The objectives of this project are both technical and functional in nature, aiming to ensure usability, scalability, security, and extensibility.</w:t>
      </w:r>
    </w:p>
    <w:p w14:paraId="71F0ACE1" w14:textId="77777777" w:rsidR="009C3686" w:rsidRDefault="00000000">
      <w:pPr>
        <w:spacing w:after="120"/>
        <w:jc w:val="both"/>
      </w:pPr>
      <w:r>
        <w:rPr>
          <w:rFonts w:ascii="Times New Roman" w:hAnsi="Times New Roman"/>
          <w:b/>
          <w:sz w:val="24"/>
        </w:rPr>
        <w:t>1) Primary Objectives</w:t>
      </w:r>
    </w:p>
    <w:p w14:paraId="39251FEF" w14:textId="77777777" w:rsidR="009C3686" w:rsidRDefault="00000000">
      <w:pPr>
        <w:spacing w:after="120"/>
        <w:jc w:val="both"/>
      </w:pPr>
      <w:r>
        <w:rPr>
          <w:rFonts w:ascii="Times New Roman" w:hAnsi="Times New Roman"/>
          <w:b/>
          <w:i/>
          <w:sz w:val="24"/>
        </w:rPr>
        <w:t>To Design and Develop a Comprehensive Inventory Management System</w:t>
      </w:r>
    </w:p>
    <w:p w14:paraId="6046F8C0" w14:textId="77777777" w:rsidR="009C3686" w:rsidRDefault="00000000">
      <w:pPr>
        <w:spacing w:after="120"/>
        <w:jc w:val="both"/>
      </w:pPr>
      <w:r>
        <w:rPr>
          <w:rFonts w:ascii="Times New Roman" w:hAnsi="Times New Roman"/>
          <w:sz w:val="24"/>
        </w:rPr>
        <w:t>The core objective is to implement a full-featured inventory management system where users can track products, suppliers, stock movements, and purchase orders in real-time with full CRUD operations.</w:t>
      </w:r>
    </w:p>
    <w:p w14:paraId="1DC1D14B" w14:textId="77777777" w:rsidR="009C3686" w:rsidRDefault="00000000">
      <w:pPr>
        <w:spacing w:after="120"/>
        <w:jc w:val="both"/>
      </w:pPr>
      <w:r>
        <w:rPr>
          <w:rFonts w:ascii="Times New Roman" w:hAnsi="Times New Roman"/>
          <w:b/>
          <w:i/>
          <w:sz w:val="24"/>
        </w:rPr>
        <w:t>To Implement a Full Stack Solution</w:t>
      </w:r>
    </w:p>
    <w:p w14:paraId="2F86E12B" w14:textId="77777777" w:rsidR="009C3686" w:rsidRDefault="00000000">
      <w:pPr>
        <w:spacing w:after="120"/>
        <w:jc w:val="both"/>
      </w:pPr>
      <w:r>
        <w:rPr>
          <w:rFonts w:ascii="Times New Roman" w:hAnsi="Times New Roman"/>
          <w:sz w:val="24"/>
        </w:rPr>
        <w:t>The application demonstrates end-to-end full stack development, integrating frontend (Jinja2 + CSS + Chart.js), backend (Flask), and database (PostgreSQL with 84+ stored procedures).</w:t>
      </w:r>
    </w:p>
    <w:p w14:paraId="64790DEE" w14:textId="77777777" w:rsidR="009C3686" w:rsidRDefault="00000000">
      <w:pPr>
        <w:spacing w:after="120"/>
        <w:jc w:val="both"/>
      </w:pPr>
      <w:r>
        <w:rPr>
          <w:rFonts w:ascii="Times New Roman" w:hAnsi="Times New Roman"/>
          <w:b/>
          <w:i/>
          <w:sz w:val="24"/>
        </w:rPr>
        <w:t>To Ensure Cross-Platform Accessibility</w:t>
      </w:r>
    </w:p>
    <w:p w14:paraId="13183F1A" w14:textId="77777777" w:rsidR="009C3686" w:rsidRDefault="00000000">
      <w:pPr>
        <w:spacing w:after="120"/>
        <w:jc w:val="both"/>
      </w:pPr>
      <w:r>
        <w:rPr>
          <w:rFonts w:ascii="Times New Roman" w:hAnsi="Times New Roman"/>
          <w:sz w:val="24"/>
        </w:rPr>
        <w:t>The user interface is responsive and optimized for different devices including desktops, tablets, and mobile phones with a unified futuristic dark-mode design.</w:t>
      </w:r>
    </w:p>
    <w:p w14:paraId="2439818B" w14:textId="77777777" w:rsidR="009C3686" w:rsidRDefault="00000000">
      <w:pPr>
        <w:spacing w:after="120"/>
        <w:jc w:val="both"/>
      </w:pPr>
      <w:r>
        <w:rPr>
          <w:rFonts w:ascii="Times New Roman" w:hAnsi="Times New Roman"/>
          <w:b/>
          <w:i/>
          <w:sz w:val="24"/>
        </w:rPr>
        <w:t>To Support Scalable Data Storage and Retrieval</w:t>
      </w:r>
    </w:p>
    <w:p w14:paraId="4D2B74B5" w14:textId="77777777" w:rsidR="009C3686" w:rsidRDefault="00000000">
      <w:pPr>
        <w:spacing w:after="120"/>
        <w:jc w:val="both"/>
      </w:pPr>
      <w:r>
        <w:rPr>
          <w:rFonts w:ascii="Times New Roman" w:hAnsi="Times New Roman"/>
          <w:sz w:val="24"/>
        </w:rPr>
        <w:t>Use PostgreSQL to store and manage inventory data in a scalable and efficient manner with proper indexing and parameterised queries.</w:t>
      </w:r>
    </w:p>
    <w:p w14:paraId="17291AF9" w14:textId="77777777" w:rsidR="009C3686" w:rsidRDefault="00000000">
      <w:pPr>
        <w:spacing w:after="120"/>
        <w:jc w:val="both"/>
      </w:pPr>
      <w:r>
        <w:rPr>
          <w:rFonts w:ascii="Times New Roman" w:hAnsi="Times New Roman"/>
          <w:b/>
          <w:i/>
          <w:sz w:val="24"/>
        </w:rPr>
        <w:t>To Establish Secure Communication</w:t>
      </w:r>
    </w:p>
    <w:p w14:paraId="1EFC866B" w14:textId="77777777" w:rsidR="009C3686" w:rsidRDefault="00000000">
      <w:pPr>
        <w:spacing w:after="120"/>
        <w:jc w:val="both"/>
      </w:pPr>
      <w:r>
        <w:rPr>
          <w:rFonts w:ascii="Times New Roman" w:hAnsi="Times New Roman"/>
          <w:sz w:val="24"/>
        </w:rPr>
        <w:t>Ensure that user data and communication are secure by implementing authentication, authorization, CSP nonces, and parameterised SQL throughout.</w:t>
      </w:r>
    </w:p>
    <w:p w14:paraId="58BD870B" w14:textId="77777777" w:rsidR="009C3686" w:rsidRDefault="00000000">
      <w:pPr>
        <w:spacing w:after="120"/>
        <w:jc w:val="both"/>
      </w:pPr>
      <w:r>
        <w:rPr>
          <w:rFonts w:ascii="Times New Roman" w:hAnsi="Times New Roman"/>
          <w:b/>
          <w:sz w:val="24"/>
        </w:rPr>
        <w:t>2) Technical Objectives</w:t>
      </w:r>
    </w:p>
    <w:p w14:paraId="79F29878" w14:textId="77777777" w:rsidR="009C3686" w:rsidRDefault="00000000">
      <w:pPr>
        <w:spacing w:after="120"/>
        <w:jc w:val="both"/>
      </w:pPr>
      <w:r>
        <w:rPr>
          <w:rFonts w:ascii="Times New Roman" w:hAnsi="Times New Roman"/>
          <w:b/>
          <w:i/>
          <w:sz w:val="24"/>
        </w:rPr>
        <w:t>Frontend Objectives</w:t>
      </w:r>
    </w:p>
    <w:p w14:paraId="6AD02DE0" w14:textId="77777777" w:rsidR="009C3686" w:rsidRDefault="00000000">
      <w:pPr>
        <w:pStyle w:val="ListBullet"/>
      </w:pPr>
      <w:r>
        <w:rPr>
          <w:rFonts w:ascii="Times New Roman" w:hAnsi="Times New Roman"/>
          <w:sz w:val="24"/>
        </w:rPr>
        <w:t>Develop a clean, intuitive, and responsive user interface using Jinja2 templates with CSS glassmorphism.</w:t>
      </w:r>
    </w:p>
    <w:p w14:paraId="4F7CD4FF" w14:textId="77777777" w:rsidR="009C3686" w:rsidRDefault="00000000">
      <w:pPr>
        <w:pStyle w:val="ListBullet"/>
      </w:pPr>
      <w:r>
        <w:rPr>
          <w:rFonts w:ascii="Times New Roman" w:hAnsi="Times New Roman"/>
          <w:sz w:val="24"/>
        </w:rPr>
        <w:t>Implement interactive charts using Chart.js and Plotly.js with theme-aware datalabels.</w:t>
      </w:r>
    </w:p>
    <w:p w14:paraId="030426C3" w14:textId="77777777" w:rsidR="009C3686" w:rsidRDefault="00000000">
      <w:pPr>
        <w:pStyle w:val="ListBullet"/>
      </w:pPr>
      <w:r>
        <w:rPr>
          <w:rFonts w:ascii="Times New Roman" w:hAnsi="Times New Roman"/>
          <w:sz w:val="24"/>
        </w:rPr>
        <w:t>Add GSAP entrance animations and Three.js 3D wave backgrounds.</w:t>
      </w:r>
    </w:p>
    <w:p w14:paraId="514FBE70" w14:textId="77777777" w:rsidR="009C3686" w:rsidRDefault="00000000">
      <w:pPr>
        <w:pStyle w:val="ListBullet"/>
      </w:pPr>
      <w:r>
        <w:rPr>
          <w:rFonts w:ascii="Times New Roman" w:hAnsi="Times New Roman"/>
          <w:sz w:val="24"/>
        </w:rPr>
        <w:t>Manage state using JavaScript with dark/light theme persistence.</w:t>
      </w:r>
    </w:p>
    <w:p w14:paraId="7B499FFC" w14:textId="77777777" w:rsidR="009C3686" w:rsidRDefault="00000000">
      <w:pPr>
        <w:spacing w:after="120"/>
        <w:jc w:val="both"/>
      </w:pPr>
      <w:r>
        <w:rPr>
          <w:rFonts w:ascii="Times New Roman" w:hAnsi="Times New Roman"/>
          <w:b/>
          <w:i/>
          <w:sz w:val="24"/>
        </w:rPr>
        <w:t>Backend Objectives</w:t>
      </w:r>
    </w:p>
    <w:p w14:paraId="528B7A76" w14:textId="77777777" w:rsidR="009C3686" w:rsidRDefault="00000000">
      <w:pPr>
        <w:pStyle w:val="ListBullet"/>
      </w:pPr>
      <w:r>
        <w:rPr>
          <w:rFonts w:ascii="Times New Roman" w:hAnsi="Times New Roman"/>
          <w:sz w:val="24"/>
        </w:rPr>
        <w:t>Develop RESTful APIs using Flask for product, supplier, movement, and purchase order management.</w:t>
      </w:r>
    </w:p>
    <w:p w14:paraId="4BE5DAB5" w14:textId="77777777" w:rsidR="009C3686" w:rsidRDefault="00000000">
      <w:pPr>
        <w:pStyle w:val="ListBullet"/>
      </w:pPr>
      <w:r>
        <w:rPr>
          <w:rFonts w:ascii="Times New Roman" w:hAnsi="Times New Roman"/>
          <w:sz w:val="24"/>
        </w:rPr>
        <w:t>Integrate 84+ stored procedures for all CRUD operations.</w:t>
      </w:r>
    </w:p>
    <w:p w14:paraId="4C04236D" w14:textId="77777777" w:rsidR="009C3686" w:rsidRDefault="00000000">
      <w:pPr>
        <w:pStyle w:val="ListBullet"/>
      </w:pPr>
      <w:r>
        <w:rPr>
          <w:rFonts w:ascii="Times New Roman" w:hAnsi="Times New Roman"/>
          <w:sz w:val="24"/>
        </w:rPr>
        <w:t>Implement ML models (Prophet, ARIMA, Isolation Forest) for forecasting and anomaly detection.</w:t>
      </w:r>
    </w:p>
    <w:p w14:paraId="55CFE5FC" w14:textId="77777777" w:rsidR="009C3686" w:rsidRDefault="00000000">
      <w:pPr>
        <w:pStyle w:val="ListBullet"/>
      </w:pPr>
      <w:r>
        <w:rPr>
          <w:rFonts w:ascii="Times New Roman" w:hAnsi="Times New Roman"/>
          <w:sz w:val="24"/>
        </w:rPr>
        <w:lastRenderedPageBreak/>
        <w:t>Build an ETL pipeline for data warehouse population with SCD Type 2 dimensions.</w:t>
      </w:r>
    </w:p>
    <w:p w14:paraId="23B6E923" w14:textId="77777777" w:rsidR="009C3686" w:rsidRDefault="00000000">
      <w:pPr>
        <w:spacing w:after="120"/>
        <w:jc w:val="both"/>
      </w:pPr>
      <w:r>
        <w:rPr>
          <w:rFonts w:ascii="Times New Roman" w:hAnsi="Times New Roman"/>
          <w:b/>
          <w:i/>
          <w:sz w:val="24"/>
        </w:rPr>
        <w:t>Database Objectives</w:t>
      </w:r>
    </w:p>
    <w:p w14:paraId="3B1AAF78" w14:textId="77777777" w:rsidR="009C3686" w:rsidRDefault="00000000">
      <w:pPr>
        <w:pStyle w:val="ListBullet"/>
      </w:pPr>
      <w:r>
        <w:rPr>
          <w:rFonts w:ascii="Times New Roman" w:hAnsi="Times New Roman"/>
          <w:sz w:val="24"/>
        </w:rPr>
        <w:t>Design PostgreSQL schemas for operational tables and data warehouse tables.</w:t>
      </w:r>
    </w:p>
    <w:p w14:paraId="09CA5A93" w14:textId="77777777" w:rsidR="009C3686" w:rsidRDefault="00000000">
      <w:pPr>
        <w:pStyle w:val="ListBullet"/>
      </w:pPr>
      <w:r>
        <w:rPr>
          <w:rFonts w:ascii="Times New Roman" w:hAnsi="Times New Roman"/>
          <w:sz w:val="24"/>
        </w:rPr>
        <w:t>Implement 8 trigger functions for audit logging and data validation.</w:t>
      </w:r>
    </w:p>
    <w:p w14:paraId="330173EC" w14:textId="77777777" w:rsidR="009C3686" w:rsidRDefault="00000000">
      <w:pPr>
        <w:pStyle w:val="ListBullet"/>
      </w:pPr>
      <w:r>
        <w:rPr>
          <w:rFonts w:ascii="Times New Roman" w:hAnsi="Times New Roman"/>
          <w:sz w:val="24"/>
        </w:rPr>
        <w:t>Ensure data consistency, indexing, and efficient querying for optimal performance.</w:t>
      </w:r>
    </w:p>
    <w:p w14:paraId="59C8F941" w14:textId="77777777" w:rsidR="009C3686" w:rsidRDefault="00000000">
      <w:pPr>
        <w:spacing w:after="120"/>
        <w:jc w:val="both"/>
      </w:pPr>
      <w:r>
        <w:rPr>
          <w:rFonts w:ascii="Times New Roman" w:hAnsi="Times New Roman"/>
          <w:b/>
          <w:sz w:val="24"/>
        </w:rPr>
        <w:t>3) Functional Objectives</w:t>
      </w:r>
    </w:p>
    <w:p w14:paraId="0E0F0842" w14:textId="77777777" w:rsidR="009C3686" w:rsidRDefault="00000000">
      <w:pPr>
        <w:spacing w:after="120"/>
        <w:jc w:val="both"/>
      </w:pPr>
      <w:r>
        <w:rPr>
          <w:rFonts w:ascii="Times New Roman" w:hAnsi="Times New Roman"/>
          <w:b/>
          <w:i/>
          <w:sz w:val="24"/>
        </w:rPr>
        <w:t>User Management</w:t>
      </w:r>
    </w:p>
    <w:p w14:paraId="71BC970D" w14:textId="77777777" w:rsidR="009C3686" w:rsidRDefault="00000000">
      <w:pPr>
        <w:pStyle w:val="ListBullet"/>
      </w:pPr>
      <w:r>
        <w:rPr>
          <w:rFonts w:ascii="Times New Roman" w:hAnsi="Times New Roman"/>
          <w:sz w:val="24"/>
        </w:rPr>
        <w:t>Allow users to register, log in, and maintain session state.</w:t>
      </w:r>
    </w:p>
    <w:p w14:paraId="6AFBCE13" w14:textId="77777777" w:rsidR="009C3686" w:rsidRDefault="00000000">
      <w:pPr>
        <w:pStyle w:val="ListBullet"/>
      </w:pPr>
      <w:r>
        <w:rPr>
          <w:rFonts w:ascii="Times New Roman" w:hAnsi="Times New Roman"/>
          <w:sz w:val="24"/>
        </w:rPr>
        <w:t>Maintain user profiles with role-based access control (admin, manager, viewer).</w:t>
      </w:r>
    </w:p>
    <w:p w14:paraId="591D8E96" w14:textId="77777777" w:rsidR="009C3686" w:rsidRDefault="00000000">
      <w:pPr>
        <w:spacing w:after="120"/>
        <w:jc w:val="both"/>
      </w:pPr>
      <w:r>
        <w:rPr>
          <w:rFonts w:ascii="Times New Roman" w:hAnsi="Times New Roman"/>
          <w:b/>
          <w:i/>
          <w:sz w:val="24"/>
        </w:rPr>
        <w:t>Inventory Capabilities</w:t>
      </w:r>
    </w:p>
    <w:p w14:paraId="5DF3E8AE" w14:textId="77777777" w:rsidR="009C3686" w:rsidRDefault="00000000">
      <w:pPr>
        <w:pStyle w:val="ListBullet"/>
      </w:pPr>
      <w:r>
        <w:rPr>
          <w:rFonts w:ascii="Times New Roman" w:hAnsi="Times New Roman"/>
          <w:sz w:val="24"/>
        </w:rPr>
        <w:t>Facilitate real-time CRUD operations on products, suppliers, movements, and purchase orders.</w:t>
      </w:r>
    </w:p>
    <w:p w14:paraId="71325365" w14:textId="77777777" w:rsidR="009C3686" w:rsidRDefault="00000000">
      <w:pPr>
        <w:pStyle w:val="ListBullet"/>
      </w:pPr>
      <w:r>
        <w:rPr>
          <w:rFonts w:ascii="Times New Roman" w:hAnsi="Times New Roman"/>
          <w:sz w:val="24"/>
        </w:rPr>
        <w:t>Show live dashboard with KPIs, charts, and reorder alerts.</w:t>
      </w:r>
    </w:p>
    <w:p w14:paraId="32B63105" w14:textId="77777777" w:rsidR="009C3686" w:rsidRDefault="00000000">
      <w:pPr>
        <w:spacing w:after="120"/>
        <w:jc w:val="both"/>
      </w:pPr>
      <w:r>
        <w:rPr>
          <w:rFonts w:ascii="Times New Roman" w:hAnsi="Times New Roman"/>
          <w:b/>
          <w:i/>
          <w:sz w:val="24"/>
        </w:rPr>
        <w:t>System Reliability and Uptime</w:t>
      </w:r>
    </w:p>
    <w:p w14:paraId="128352E1" w14:textId="77777777" w:rsidR="009C3686" w:rsidRDefault="00000000">
      <w:pPr>
        <w:pStyle w:val="ListBullet"/>
      </w:pPr>
      <w:r>
        <w:rPr>
          <w:rFonts w:ascii="Times New Roman" w:hAnsi="Times New Roman"/>
          <w:sz w:val="24"/>
        </w:rPr>
        <w:t>Ensure that the application runs continuously and handles multiple users concurrently.</w:t>
      </w:r>
    </w:p>
    <w:p w14:paraId="530F2ED8" w14:textId="77777777" w:rsidR="009C3686" w:rsidRDefault="00000000">
      <w:pPr>
        <w:pStyle w:val="ListBullet"/>
      </w:pPr>
      <w:r>
        <w:rPr>
          <w:rFonts w:ascii="Times New Roman" w:hAnsi="Times New Roman"/>
          <w:sz w:val="24"/>
        </w:rPr>
        <w:t>Implement caching (60s context processor, 5min reports, 1hr AI) for performance.</w:t>
      </w:r>
    </w:p>
    <w:p w14:paraId="0884FBA6" w14:textId="77777777" w:rsidR="009C3686" w:rsidRDefault="00000000">
      <w:pPr>
        <w:spacing w:after="120"/>
        <w:jc w:val="both"/>
      </w:pPr>
      <w:r>
        <w:rPr>
          <w:rFonts w:ascii="Times New Roman" w:hAnsi="Times New Roman"/>
          <w:b/>
          <w:sz w:val="24"/>
        </w:rPr>
        <w:t>4) Educational Objective</w:t>
      </w:r>
    </w:p>
    <w:p w14:paraId="70B6C759" w14:textId="77777777" w:rsidR="009C3686" w:rsidRDefault="00000000">
      <w:pPr>
        <w:pStyle w:val="ListBullet"/>
      </w:pPr>
      <w:r>
        <w:rPr>
          <w:rFonts w:ascii="Times New Roman" w:hAnsi="Times New Roman"/>
          <w:sz w:val="24"/>
        </w:rPr>
        <w:t>To gain practical experience in developing a full stack web application using modern tools and frameworks.</w:t>
      </w:r>
    </w:p>
    <w:p w14:paraId="2F0A9C71" w14:textId="77777777" w:rsidR="009C3686" w:rsidRDefault="00000000">
      <w:pPr>
        <w:pStyle w:val="ListBullet"/>
      </w:pPr>
      <w:r>
        <w:rPr>
          <w:rFonts w:ascii="Times New Roman" w:hAnsi="Times New Roman"/>
          <w:sz w:val="24"/>
        </w:rPr>
        <w:t>To understand database design principles through stored procedures, triggers, and data warehousing.</w:t>
      </w:r>
    </w:p>
    <w:p w14:paraId="45205F4F" w14:textId="77777777" w:rsidR="009C3686" w:rsidRDefault="00000000">
      <w:pPr>
        <w:pStyle w:val="ListBullet"/>
      </w:pPr>
      <w:r>
        <w:rPr>
          <w:rFonts w:ascii="Times New Roman" w:hAnsi="Times New Roman"/>
          <w:sz w:val="24"/>
        </w:rPr>
        <w:t>To implement machine learning models for real-world business problems (demand forecasting, anomaly detection).</w:t>
      </w:r>
    </w:p>
    <w:p w14:paraId="05F545C0" w14:textId="77777777" w:rsidR="009C3686" w:rsidRDefault="00000000">
      <w:pPr>
        <w:pStyle w:val="ListBullet"/>
      </w:pPr>
      <w:r>
        <w:rPr>
          <w:rFonts w:ascii="Times New Roman" w:hAnsi="Times New Roman"/>
          <w:sz w:val="24"/>
        </w:rPr>
        <w:t>To learn about and apply software development best practices including modular architecture, security, and deployment.</w:t>
      </w:r>
    </w:p>
    <w:p w14:paraId="2D818761" w14:textId="77777777" w:rsidR="009C3686" w:rsidRDefault="00000000">
      <w:r>
        <w:br w:type="page"/>
      </w:r>
    </w:p>
    <w:p w14:paraId="5D3369A8" w14:textId="77777777" w:rsidR="009C3686" w:rsidRDefault="009C3686">
      <w:pPr>
        <w:spacing w:after="240"/>
        <w:jc w:val="center"/>
      </w:pPr>
    </w:p>
    <w:p w14:paraId="18692E92" w14:textId="77777777" w:rsidR="009C3686" w:rsidRDefault="00000000">
      <w:pPr>
        <w:spacing w:after="360"/>
        <w:jc w:val="center"/>
      </w:pPr>
      <w:r>
        <w:rPr>
          <w:rFonts w:ascii="Times New Roman" w:hAnsi="Times New Roman"/>
          <w:b/>
          <w:sz w:val="32"/>
        </w:rPr>
        <w:t>Preliminary System Analysis</w:t>
      </w:r>
    </w:p>
    <w:p w14:paraId="162C5708" w14:textId="77777777" w:rsidR="009C3686" w:rsidRDefault="00000000">
      <w:pPr>
        <w:spacing w:after="120"/>
        <w:jc w:val="both"/>
      </w:pPr>
      <w:r>
        <w:rPr>
          <w:rFonts w:ascii="Times New Roman" w:hAnsi="Times New Roman"/>
          <w:sz w:val="24"/>
        </w:rPr>
        <w:t>In today's digitally interconnected world, the demand for efficient inventory management and supply chain optimization has dramatically increased. Real-time dashboards and AI-powered analytics have become essential parts of modern business operations. However, most of the existing solutions in the market are either expensive proprietary software, lack adaptability, or are not cost-effective for smaller organizations and educational institutions. This project identifies these shortcomings and proposes a new system that emphasizes flexibility, control, and customization, while leveraging modern full-stack development technologies.</w:t>
      </w:r>
    </w:p>
    <w:p w14:paraId="3E138607" w14:textId="77777777" w:rsidR="009C3686" w:rsidRDefault="00000000">
      <w:pPr>
        <w:spacing w:after="120"/>
        <w:jc w:val="both"/>
      </w:pPr>
      <w:r>
        <w:rPr>
          <w:rFonts w:ascii="Times New Roman" w:hAnsi="Times New Roman"/>
          <w:b/>
          <w:sz w:val="24"/>
        </w:rPr>
        <w:t>Preliminary Investigation</w:t>
      </w:r>
    </w:p>
    <w:p w14:paraId="0E099642" w14:textId="77777777" w:rsidR="009C3686" w:rsidRDefault="00000000">
      <w:pPr>
        <w:spacing w:after="120"/>
        <w:jc w:val="both"/>
      </w:pPr>
      <w:r>
        <w:rPr>
          <w:rFonts w:ascii="Times New Roman" w:hAnsi="Times New Roman"/>
          <w:sz w:val="24"/>
        </w:rPr>
        <w:t>During the preliminary phase of system analysis, it was observed that mainstream inventory management platforms such as SAP, Oracle Inventory, and Zoho Inventory are predominantly commercial and closed-source. These platforms offer limited room for customization, making them unsuitable for integration with unique workflows or academic systems. Organizations often seek platforms that offer autonomy over their inventory infrastructure without recurring subscription fees. The investigation revealed a significant gap in open-source solutions that could be tailored to specific institutional or organizational requirements. Consequently, the concept of building a custom inventory logistics optimization dashboard emerged as a promising solution.</w:t>
      </w:r>
    </w:p>
    <w:p w14:paraId="20D6220B" w14:textId="77777777" w:rsidR="009C3686" w:rsidRDefault="00000000">
      <w:pPr>
        <w:spacing w:after="120"/>
        <w:jc w:val="both"/>
      </w:pPr>
      <w:r>
        <w:rPr>
          <w:rFonts w:ascii="Times New Roman" w:hAnsi="Times New Roman"/>
          <w:b/>
          <w:sz w:val="24"/>
        </w:rPr>
        <w:t>Present System in Use</w:t>
      </w:r>
    </w:p>
    <w:p w14:paraId="51E4BF16" w14:textId="77777777" w:rsidR="009C3686" w:rsidRDefault="00000000">
      <w:pPr>
        <w:spacing w:after="120"/>
        <w:jc w:val="both"/>
      </w:pPr>
      <w:r>
        <w:rPr>
          <w:rFonts w:ascii="Times New Roman" w:hAnsi="Times New Roman"/>
          <w:sz w:val="24"/>
        </w:rPr>
        <w:t>Current inventory management systems like spreadsheets, manual ledgers, and basic database applications currently dominate the landscape in small to medium enterprises. They offer basic stock tracking and manual data entry. However, these systems operate on manual processes and offer minimal opportunities for automation, analytics, or real-time visibility. For use cases that require AI-powered demand forecasting, anomaly detection, or economic order quantity optimization, these platforms often fall short.</w:t>
      </w:r>
    </w:p>
    <w:p w14:paraId="4F838695" w14:textId="77777777" w:rsidR="009C3686" w:rsidRDefault="00000000">
      <w:pPr>
        <w:spacing w:after="120"/>
        <w:jc w:val="both"/>
      </w:pPr>
      <w:r>
        <w:rPr>
          <w:rFonts w:ascii="Times New Roman" w:hAnsi="Times New Roman"/>
          <w:b/>
          <w:sz w:val="24"/>
        </w:rPr>
        <w:t>Flaws in Present System</w:t>
      </w:r>
    </w:p>
    <w:p w14:paraId="03CEE8EF" w14:textId="77777777" w:rsidR="009C3686" w:rsidRDefault="00000000">
      <w:pPr>
        <w:spacing w:after="120"/>
        <w:jc w:val="both"/>
      </w:pPr>
      <w:r>
        <w:rPr>
          <w:rFonts w:ascii="Times New Roman" w:hAnsi="Times New Roman"/>
          <w:sz w:val="24"/>
        </w:rPr>
        <w:t>While the existing systems provide basic inventory tracking features, they present several limitations. One of the major issues is the lack of real-time visibility into stock levels across multiple warehouses. This poses significant challenges, especially for organizations handling high-value or perishable inventory. Another issue is the absence of predictive analytics capabilities; users cannot forecast demand or detect anomalies proactively. Furthermore, these systems often include extraneous functionalities that make the system bulky and difficult to manage for smaller teams. The dependence on manual data entry increases the risk of human error, leading to inaccurate stock counts and delayed reorder triggers.</w:t>
      </w:r>
    </w:p>
    <w:p w14:paraId="54AD60B1" w14:textId="77777777" w:rsidR="00DD257E" w:rsidRDefault="00DD257E">
      <w:pPr>
        <w:spacing w:after="120"/>
        <w:jc w:val="both"/>
        <w:rPr>
          <w:rFonts w:ascii="Times New Roman" w:hAnsi="Times New Roman"/>
          <w:b/>
          <w:sz w:val="24"/>
        </w:rPr>
      </w:pPr>
    </w:p>
    <w:p w14:paraId="33CAD465" w14:textId="3386C7D7" w:rsidR="009C3686" w:rsidRDefault="00000000">
      <w:pPr>
        <w:spacing w:after="120"/>
        <w:jc w:val="both"/>
      </w:pPr>
      <w:r>
        <w:rPr>
          <w:rFonts w:ascii="Times New Roman" w:hAnsi="Times New Roman"/>
          <w:b/>
          <w:sz w:val="24"/>
        </w:rPr>
        <w:t>Need for New System</w:t>
      </w:r>
    </w:p>
    <w:p w14:paraId="0742E9AE" w14:textId="77777777" w:rsidR="009C3686" w:rsidRDefault="00000000">
      <w:pPr>
        <w:spacing w:after="120"/>
        <w:jc w:val="both"/>
      </w:pPr>
      <w:r>
        <w:rPr>
          <w:rFonts w:ascii="Times New Roman" w:hAnsi="Times New Roman"/>
          <w:sz w:val="24"/>
        </w:rPr>
        <w:t xml:space="preserve">There is a growing need for a system that offers complete control over inventory management and provides AI-driven insights. Institutions and organizations desire an inventory management </w:t>
      </w:r>
      <w:r>
        <w:rPr>
          <w:rFonts w:ascii="Times New Roman" w:hAnsi="Times New Roman"/>
          <w:sz w:val="24"/>
        </w:rPr>
        <w:lastRenderedPageBreak/>
        <w:t>application that is secure, scalable, and can be customized as per specific project requirements. A self-hosted application built using modern full-stack technologies like Flask, PostgreSQL, and machine learning provides such a solution. It not only addresses privacy concerns but also allows integration with other internal systems. The flexibility to control data flow, user roles, and inventory policies ensures a system tailored to the exact needs of the user base.</w:t>
      </w:r>
    </w:p>
    <w:p w14:paraId="2D0B7A86" w14:textId="77777777" w:rsidR="009C3686" w:rsidRDefault="00000000">
      <w:pPr>
        <w:spacing w:after="120"/>
        <w:jc w:val="both"/>
      </w:pPr>
      <w:r>
        <w:rPr>
          <w:rFonts w:ascii="Times New Roman" w:hAnsi="Times New Roman"/>
          <w:b/>
          <w:sz w:val="24"/>
        </w:rPr>
        <w:t>Key Drivers for the New System:</w:t>
      </w:r>
    </w:p>
    <w:p w14:paraId="2C683701" w14:textId="77777777" w:rsidR="009C3686" w:rsidRDefault="00000000">
      <w:pPr>
        <w:pStyle w:val="ListBullet"/>
      </w:pPr>
      <w:r>
        <w:rPr>
          <w:rFonts w:ascii="Times New Roman" w:hAnsi="Times New Roman"/>
          <w:sz w:val="24"/>
        </w:rPr>
        <w:t>Need for Real-Time, AI-Powered Inventory Management: The modern supply chain ecosystem demands real-time visibility and predictive analytics.</w:t>
      </w:r>
    </w:p>
    <w:p w14:paraId="3512F06A" w14:textId="77777777" w:rsidR="009C3686" w:rsidRDefault="00000000">
      <w:pPr>
        <w:pStyle w:val="ListBullet"/>
      </w:pPr>
      <w:r>
        <w:rPr>
          <w:rFonts w:ascii="Times New Roman" w:hAnsi="Times New Roman"/>
          <w:sz w:val="24"/>
        </w:rPr>
        <w:t>Demand for Open-Source and Customizable Platforms: Organizations prefer tools where they can modify source code to add new features.</w:t>
      </w:r>
    </w:p>
    <w:p w14:paraId="329DDE30" w14:textId="77777777" w:rsidR="009C3686" w:rsidRDefault="00000000">
      <w:pPr>
        <w:pStyle w:val="ListBullet"/>
      </w:pPr>
      <w:r>
        <w:rPr>
          <w:rFonts w:ascii="Times New Roman" w:hAnsi="Times New Roman"/>
          <w:sz w:val="24"/>
        </w:rPr>
        <w:t>Control Over Data and Privacy: Ensuring that inventory data is stored securely and is not accessible to third-party service providers.</w:t>
      </w:r>
    </w:p>
    <w:p w14:paraId="6D619C72" w14:textId="77777777" w:rsidR="009C3686" w:rsidRDefault="00000000">
      <w:pPr>
        <w:pStyle w:val="ListBullet"/>
      </w:pPr>
      <w:r>
        <w:rPr>
          <w:rFonts w:ascii="Times New Roman" w:hAnsi="Times New Roman"/>
          <w:sz w:val="24"/>
        </w:rPr>
        <w:t>Educational Requirement to Demonstrate Full Stack Development: For academic purposes, developing an inventory dashboard serves as an excellent demonstration of frontend-backend integration, database design, and ML integration.</w:t>
      </w:r>
    </w:p>
    <w:p w14:paraId="3DEC2B04" w14:textId="1A633B1F" w:rsidR="009C3686" w:rsidRDefault="00000000" w:rsidP="00DD257E">
      <w:r>
        <w:br w:type="page"/>
      </w:r>
      <w:r>
        <w:rPr>
          <w:rFonts w:ascii="Times New Roman" w:hAnsi="Times New Roman"/>
          <w:b/>
          <w:sz w:val="28"/>
        </w:rPr>
        <w:lastRenderedPageBreak/>
        <w:t>Feasibility Study</w:t>
      </w:r>
    </w:p>
    <w:p w14:paraId="283B119F" w14:textId="77777777" w:rsidR="009C3686" w:rsidRDefault="00000000">
      <w:pPr>
        <w:spacing w:after="120"/>
        <w:jc w:val="both"/>
      </w:pPr>
      <w:r>
        <w:rPr>
          <w:rFonts w:ascii="Times New Roman" w:hAnsi="Times New Roman"/>
          <w:sz w:val="24"/>
        </w:rPr>
        <w:t>A feasibility study assesses whether a system can be realistically designed, developed, and implemented, taking into account technical, operational, social, economic, and behavioral factors. It provides a foundation for project decision-making by evaluating the potential benefits and challenges.</w:t>
      </w:r>
    </w:p>
    <w:p w14:paraId="7D1FBA14" w14:textId="77777777" w:rsidR="009C3686" w:rsidRDefault="00000000">
      <w:pPr>
        <w:spacing w:after="120"/>
        <w:jc w:val="both"/>
      </w:pPr>
      <w:r>
        <w:rPr>
          <w:rFonts w:ascii="Times New Roman" w:hAnsi="Times New Roman"/>
          <w:b/>
          <w:sz w:val="24"/>
        </w:rPr>
        <w:t>Technical Feasibility</w:t>
      </w:r>
    </w:p>
    <w:p w14:paraId="45328FBF" w14:textId="77777777" w:rsidR="009C3686" w:rsidRDefault="00000000">
      <w:pPr>
        <w:spacing w:after="120"/>
        <w:jc w:val="both"/>
      </w:pPr>
      <w:r>
        <w:rPr>
          <w:rFonts w:ascii="Times New Roman" w:hAnsi="Times New Roman"/>
          <w:sz w:val="24"/>
        </w:rPr>
        <w:t>Technical feasibility refers to evaluating whether the technology stack and infrastructure needed for the system are available and sufficient. The InventoryLogix Dashboard is developed using Flask for the backend, Jinja2 + CSS for the frontend, PostgreSQL for database management, and scikit-learn + statsmodels for machine learning. These technologies are stable, scalable, and widely adopted in the industry, with strong community and documentation support.</w:t>
      </w:r>
    </w:p>
    <w:p w14:paraId="3FC15D3E" w14:textId="77777777" w:rsidR="009C3686" w:rsidRDefault="00000000">
      <w:pPr>
        <w:spacing w:after="120"/>
        <w:jc w:val="both"/>
      </w:pPr>
      <w:r>
        <w:rPr>
          <w:rFonts w:ascii="Times New Roman" w:hAnsi="Times New Roman"/>
          <w:b/>
          <w:sz w:val="24"/>
        </w:rPr>
        <w:t>Behavioral Feasibility</w:t>
      </w:r>
    </w:p>
    <w:p w14:paraId="7822D89B" w14:textId="77777777" w:rsidR="009C3686" w:rsidRDefault="00000000">
      <w:pPr>
        <w:spacing w:after="120"/>
        <w:jc w:val="both"/>
      </w:pPr>
      <w:r>
        <w:rPr>
          <w:rFonts w:ascii="Times New Roman" w:hAnsi="Times New Roman"/>
          <w:sz w:val="24"/>
        </w:rPr>
        <w:t>Behavioral feasibility examines whether users will accept and adapt to the new system. The inventory dashboard is designed to be intuitive, with a clean and user-friendly interface that simplifies inventory management processes. By addressing user needs and offering a seamless dashboard experience, the system reduces friction and promotes early adoption.</w:t>
      </w:r>
    </w:p>
    <w:p w14:paraId="6BDC9E47" w14:textId="77777777" w:rsidR="009C3686" w:rsidRDefault="00000000">
      <w:pPr>
        <w:spacing w:after="120"/>
        <w:jc w:val="both"/>
      </w:pPr>
      <w:r>
        <w:rPr>
          <w:rFonts w:ascii="Times New Roman" w:hAnsi="Times New Roman"/>
          <w:b/>
          <w:sz w:val="24"/>
        </w:rPr>
        <w:t>Operational Feasibility</w:t>
      </w:r>
    </w:p>
    <w:p w14:paraId="09B10042" w14:textId="77777777" w:rsidR="009C3686" w:rsidRDefault="00000000">
      <w:pPr>
        <w:spacing w:after="120"/>
        <w:jc w:val="both"/>
      </w:pPr>
      <w:r>
        <w:rPr>
          <w:rFonts w:ascii="Times New Roman" w:hAnsi="Times New Roman"/>
          <w:sz w:val="24"/>
        </w:rPr>
        <w:t>Operational feasibility determines whether the new system will function effectively within the organization's existing processes and operations. The dashboard is designed to integrate smoothly with current inventory workflows without disrupting ongoing activities. It provides real-time stock visibility and automated reorder alerts, which improves overall efficiency.</w:t>
      </w:r>
    </w:p>
    <w:p w14:paraId="66639E32" w14:textId="77777777" w:rsidR="009C3686" w:rsidRDefault="00000000">
      <w:pPr>
        <w:spacing w:after="120"/>
        <w:jc w:val="both"/>
      </w:pPr>
      <w:r>
        <w:rPr>
          <w:rFonts w:ascii="Times New Roman" w:hAnsi="Times New Roman"/>
          <w:b/>
          <w:sz w:val="24"/>
        </w:rPr>
        <w:t>Economic Feasibility</w:t>
      </w:r>
    </w:p>
    <w:p w14:paraId="16B8C32D" w14:textId="77777777" w:rsidR="009C3686" w:rsidRDefault="00000000">
      <w:pPr>
        <w:spacing w:after="120"/>
        <w:jc w:val="both"/>
      </w:pPr>
      <w:r>
        <w:rPr>
          <w:rFonts w:ascii="Times New Roman" w:hAnsi="Times New Roman"/>
          <w:sz w:val="24"/>
        </w:rPr>
        <w:t>Economic feasibility evaluates whether the costs of the project are justified by the anticipated benefits. The InventoryLogix Dashboard is developed using open-source technologies, significantly reducing software licensing costs. Infrastructure requirements are minimal, and deployment can be done on cloud services (Render) or on-premises hardware. The main investments involve development, testing, deployment, and minor maintenance. These costs are offset by long-term benefits such as improved inventory efficiency, reduced reliance on third-party tools, and greater control over system upgrades and data management.</w:t>
      </w:r>
    </w:p>
    <w:p w14:paraId="4924551D" w14:textId="77777777" w:rsidR="009C3686" w:rsidRDefault="00000000">
      <w:pPr>
        <w:spacing w:after="120"/>
        <w:jc w:val="both"/>
      </w:pPr>
      <w:r>
        <w:rPr>
          <w:rFonts w:ascii="Times New Roman" w:hAnsi="Times New Roman"/>
          <w:b/>
          <w:sz w:val="24"/>
        </w:rPr>
        <w:t>Social Feasibility</w:t>
      </w:r>
    </w:p>
    <w:p w14:paraId="11E2031E" w14:textId="77777777" w:rsidR="009C3686" w:rsidRDefault="00000000">
      <w:pPr>
        <w:spacing w:after="120"/>
        <w:jc w:val="both"/>
      </w:pPr>
      <w:r>
        <w:rPr>
          <w:rFonts w:ascii="Times New Roman" w:hAnsi="Times New Roman"/>
          <w:sz w:val="24"/>
        </w:rPr>
        <w:t>Social feasibility considers the impact of the system on users and society. The dashboard fosters real-time inventory visibility, data-driven decision making, and operational efficiency, making it socially constructive. It helps bridge inventory management gaps in educational, business, and community settings. The application also prioritizes user data privacy and security, reinforcing user trust.</w:t>
      </w:r>
    </w:p>
    <w:p w14:paraId="269E579D" w14:textId="77777777" w:rsidR="009C3686" w:rsidRDefault="00000000">
      <w:r>
        <w:br w:type="page"/>
      </w:r>
    </w:p>
    <w:p w14:paraId="2393E0FA" w14:textId="77777777" w:rsidR="009C3686" w:rsidRDefault="009C3686">
      <w:pPr>
        <w:spacing w:after="240"/>
        <w:jc w:val="center"/>
      </w:pPr>
    </w:p>
    <w:p w14:paraId="7B2AA079" w14:textId="77777777" w:rsidR="009C3686" w:rsidRDefault="00000000">
      <w:pPr>
        <w:spacing w:after="360"/>
        <w:jc w:val="center"/>
      </w:pPr>
      <w:r>
        <w:rPr>
          <w:rFonts w:ascii="Times New Roman" w:hAnsi="Times New Roman"/>
          <w:b/>
          <w:sz w:val="32"/>
        </w:rPr>
        <w:t>Project Category</w:t>
      </w:r>
    </w:p>
    <w:p w14:paraId="2D5B3101" w14:textId="77777777" w:rsidR="009C3686" w:rsidRDefault="00000000">
      <w:pPr>
        <w:spacing w:after="120"/>
        <w:jc w:val="both"/>
      </w:pPr>
      <w:r>
        <w:rPr>
          <w:rFonts w:ascii="Times New Roman" w:hAnsi="Times New Roman"/>
          <w:sz w:val="24"/>
        </w:rPr>
        <w:t>The project is a web-based application titled "InventoryLogix -- Inventory Logistics Optimization Dashboard." It is built to enable comprehensive inventory management, supplier coordination, procurement automation, and AI-powered analytics within a single unified platform.</w:t>
      </w:r>
    </w:p>
    <w:p w14:paraId="1E73AE56" w14:textId="77777777" w:rsidR="009C3686" w:rsidRDefault="00000000">
      <w:pPr>
        <w:spacing w:after="120"/>
        <w:jc w:val="both"/>
      </w:pPr>
      <w:r>
        <w:rPr>
          <w:rFonts w:ascii="Times New Roman" w:hAnsi="Times New Roman"/>
          <w:b/>
          <w:sz w:val="24"/>
        </w:rPr>
        <w:t>Programming Languages and Technologies Used:</w:t>
      </w:r>
    </w:p>
    <w:p w14:paraId="56F3CAD8" w14:textId="77777777" w:rsidR="009C3686" w:rsidRDefault="00000000">
      <w:pPr>
        <w:spacing w:after="120"/>
        <w:jc w:val="both"/>
      </w:pPr>
      <w:r>
        <w:rPr>
          <w:rFonts w:ascii="Times New Roman" w:hAnsi="Times New Roman"/>
          <w:b/>
          <w:i/>
          <w:sz w:val="24"/>
        </w:rPr>
        <w:t>Python and Flask:</w:t>
      </w:r>
    </w:p>
    <w:p w14:paraId="61B9A3BF" w14:textId="77777777" w:rsidR="009C3686" w:rsidRDefault="00000000">
      <w:pPr>
        <w:spacing w:after="120"/>
        <w:jc w:val="both"/>
      </w:pPr>
      <w:r>
        <w:rPr>
          <w:rFonts w:ascii="Times New Roman" w:hAnsi="Times New Roman"/>
          <w:sz w:val="24"/>
        </w:rPr>
        <w:t>Python is a versatile, high-level programming language known for its readability and extensive ecosystem of libraries. Flask is a lightweight WSGI web application framework in Python that is designed to make getting started quick and easy, with the ability to scale up to complex applications. In this project, Flask manages routing, session handling, template rendering, REST API endpoints, and database interactions through psycopg2.</w:t>
      </w:r>
    </w:p>
    <w:p w14:paraId="29CBCA14" w14:textId="77777777" w:rsidR="009C3686" w:rsidRDefault="00000000">
      <w:pPr>
        <w:spacing w:after="120"/>
        <w:jc w:val="both"/>
      </w:pPr>
      <w:r>
        <w:rPr>
          <w:rFonts w:ascii="Times New Roman" w:hAnsi="Times New Roman"/>
          <w:b/>
          <w:i/>
          <w:sz w:val="24"/>
        </w:rPr>
        <w:t>PostgreSQL:</w:t>
      </w:r>
    </w:p>
    <w:p w14:paraId="0A142621" w14:textId="77777777" w:rsidR="009C3686" w:rsidRDefault="00000000">
      <w:pPr>
        <w:spacing w:after="120"/>
        <w:jc w:val="both"/>
      </w:pPr>
      <w:r>
        <w:rPr>
          <w:rFonts w:ascii="Times New Roman" w:hAnsi="Times New Roman"/>
          <w:sz w:val="24"/>
        </w:rPr>
        <w:t>PostgreSQL is a powerful, open-source relational database system with a strong reliability, feature robustness, and performance. It supports advanced SQL features including stored procedures, triggers, views, CTEs, and window functions. In this project, PostgreSQL stores all operational data (users, suppliers, products, movements, purchase orders) and data warehouse tables (SCD Type 2 dimensions and fact tables).</w:t>
      </w:r>
    </w:p>
    <w:p w14:paraId="420770B1" w14:textId="77777777" w:rsidR="009C3686" w:rsidRDefault="00000000">
      <w:pPr>
        <w:spacing w:after="120"/>
        <w:jc w:val="both"/>
      </w:pPr>
      <w:r>
        <w:rPr>
          <w:rFonts w:ascii="Times New Roman" w:hAnsi="Times New Roman"/>
          <w:b/>
          <w:i/>
          <w:sz w:val="24"/>
        </w:rPr>
        <w:t>Jinja2 Templates and CSS:</w:t>
      </w:r>
    </w:p>
    <w:p w14:paraId="327B12B0" w14:textId="77777777" w:rsidR="009C3686" w:rsidRDefault="00000000">
      <w:pPr>
        <w:spacing w:after="120"/>
        <w:jc w:val="both"/>
      </w:pPr>
      <w:r>
        <w:rPr>
          <w:rFonts w:ascii="Times New Roman" w:hAnsi="Times New Roman"/>
          <w:sz w:val="24"/>
        </w:rPr>
        <w:t>Jinja2 is a modern and designer-friendly templating engine for Python. Combined with CSS (including glassmorphism, CSS variables, and responsive design), it creates a unified futuristic dark-mode dashboard with light/dark theme toggle, GSAP animations, and Three.js 3D backgrounds.</w:t>
      </w:r>
    </w:p>
    <w:p w14:paraId="3688C25B" w14:textId="77777777" w:rsidR="009C3686" w:rsidRDefault="00000000">
      <w:pPr>
        <w:spacing w:after="120"/>
        <w:jc w:val="both"/>
      </w:pPr>
      <w:r>
        <w:rPr>
          <w:rFonts w:ascii="Times New Roman" w:hAnsi="Times New Roman"/>
          <w:b/>
          <w:i/>
          <w:sz w:val="24"/>
        </w:rPr>
        <w:t>Chart.js and Plotly.js:</w:t>
      </w:r>
    </w:p>
    <w:p w14:paraId="3794DD6C" w14:textId="77777777" w:rsidR="009C3686" w:rsidRDefault="00000000">
      <w:pPr>
        <w:spacing w:after="120"/>
        <w:jc w:val="both"/>
      </w:pPr>
      <w:r>
        <w:rPr>
          <w:rFonts w:ascii="Times New Roman" w:hAnsi="Times New Roman"/>
          <w:sz w:val="24"/>
        </w:rPr>
        <w:t>Chart.js is a lightweight JavaScript charting library with a simple API for bar, line, doughnut, radar, and polar area charts. Plotly.js is used for interactive 3D surfaces, time-series forecasts, and anomaly detection visualizations. Both support theme-aware datalabels for dark/light modes.</w:t>
      </w:r>
    </w:p>
    <w:p w14:paraId="64FF5332" w14:textId="77777777" w:rsidR="009C3686" w:rsidRDefault="00000000">
      <w:pPr>
        <w:spacing w:after="120"/>
        <w:jc w:val="both"/>
      </w:pPr>
      <w:r>
        <w:rPr>
          <w:rFonts w:ascii="Times New Roman" w:hAnsi="Times New Roman"/>
          <w:b/>
          <w:i/>
          <w:sz w:val="24"/>
        </w:rPr>
        <w:t>scikit-learn and statsmodels:</w:t>
      </w:r>
    </w:p>
    <w:p w14:paraId="322792A3" w14:textId="77777777" w:rsidR="009C3686" w:rsidRDefault="00000000">
      <w:pPr>
        <w:spacing w:after="120"/>
        <w:jc w:val="both"/>
      </w:pPr>
      <w:r>
        <w:rPr>
          <w:rFonts w:ascii="Times New Roman" w:hAnsi="Times New Roman"/>
          <w:sz w:val="24"/>
        </w:rPr>
        <w:t>scikit-learn provides the Isolation Forest implementation for anomaly detection. statsmodels provides the ARIMA model for time-series forecasting. Both are used in the ML module alongside a custom ensemble model.</w:t>
      </w:r>
    </w:p>
    <w:p w14:paraId="068AC678" w14:textId="77777777" w:rsidR="00DD257E" w:rsidRDefault="00DD257E">
      <w:pPr>
        <w:spacing w:after="120"/>
        <w:jc w:val="both"/>
        <w:rPr>
          <w:rFonts w:ascii="Times New Roman" w:hAnsi="Times New Roman"/>
          <w:b/>
          <w:sz w:val="24"/>
        </w:rPr>
      </w:pPr>
    </w:p>
    <w:p w14:paraId="33313927" w14:textId="6BDFDF6A" w:rsidR="009C3686" w:rsidRDefault="00000000">
      <w:pPr>
        <w:spacing w:after="120"/>
        <w:jc w:val="both"/>
      </w:pPr>
      <w:r>
        <w:rPr>
          <w:rFonts w:ascii="Times New Roman" w:hAnsi="Times New Roman"/>
          <w:b/>
          <w:sz w:val="24"/>
        </w:rPr>
        <w:t>Project Type and Application Domain:</w:t>
      </w:r>
    </w:p>
    <w:p w14:paraId="026A6104" w14:textId="77777777" w:rsidR="009C3686" w:rsidRDefault="00000000">
      <w:pPr>
        <w:pStyle w:val="ListBullet"/>
      </w:pPr>
      <w:r>
        <w:rPr>
          <w:rFonts w:ascii="Times New Roman" w:hAnsi="Times New Roman"/>
          <w:sz w:val="24"/>
        </w:rPr>
        <w:t>Corporate Inventory Management: Facilitates real-time stock tracking, supplier coordination, and procurement automation.</w:t>
      </w:r>
    </w:p>
    <w:p w14:paraId="461893BF" w14:textId="77777777" w:rsidR="009C3686" w:rsidRDefault="00000000">
      <w:pPr>
        <w:pStyle w:val="ListBullet"/>
      </w:pPr>
      <w:r>
        <w:rPr>
          <w:rFonts w:ascii="Times New Roman" w:hAnsi="Times New Roman"/>
          <w:sz w:val="24"/>
        </w:rPr>
        <w:t>Educational Platforms: Enables students and faculty to understand inventory management principles through hands-on dashboards.</w:t>
      </w:r>
    </w:p>
    <w:p w14:paraId="37E8D032" w14:textId="77777777" w:rsidR="009C3686" w:rsidRDefault="00000000">
      <w:pPr>
        <w:pStyle w:val="ListBullet"/>
      </w:pPr>
      <w:r>
        <w:rPr>
          <w:rFonts w:ascii="Times New Roman" w:hAnsi="Times New Roman"/>
          <w:sz w:val="24"/>
        </w:rPr>
        <w:lastRenderedPageBreak/>
        <w:t>Warehouse Operations: Supports multi-warehouse capacity monitoring, stock transfers, and health scoring.</w:t>
      </w:r>
    </w:p>
    <w:p w14:paraId="7987D56B" w14:textId="77777777" w:rsidR="009C3686" w:rsidRDefault="00000000">
      <w:pPr>
        <w:pStyle w:val="ListBullet"/>
      </w:pPr>
      <w:r>
        <w:rPr>
          <w:rFonts w:ascii="Times New Roman" w:hAnsi="Times New Roman"/>
          <w:sz w:val="24"/>
        </w:rPr>
        <w:t>Data-Driven Decision Making: AI forecasting and anomaly detection provide actionable insights for strategic planning.</w:t>
      </w:r>
    </w:p>
    <w:p w14:paraId="6B13601B" w14:textId="77777777" w:rsidR="009C3686" w:rsidRDefault="00000000">
      <w:pPr>
        <w:spacing w:after="120"/>
        <w:jc w:val="both"/>
      </w:pPr>
      <w:r>
        <w:rPr>
          <w:rFonts w:ascii="Times New Roman" w:hAnsi="Times New Roman"/>
          <w:b/>
          <w:sz w:val="24"/>
        </w:rPr>
        <w:t>Development Category:</w:t>
      </w:r>
    </w:p>
    <w:p w14:paraId="615ADDEC" w14:textId="77777777" w:rsidR="009C3686" w:rsidRDefault="00000000">
      <w:pPr>
        <w:pStyle w:val="ListBullet"/>
      </w:pPr>
      <w:r>
        <w:rPr>
          <w:rFonts w:ascii="Times New Roman" w:hAnsi="Times New Roman"/>
          <w:sz w:val="24"/>
        </w:rPr>
        <w:t>New Software Development Project: Developed from the ground up with complete integration of frontend, backend, database, ML, and data warehouse components.</w:t>
      </w:r>
    </w:p>
    <w:p w14:paraId="76009926" w14:textId="77777777" w:rsidR="009C3686" w:rsidRDefault="00000000">
      <w:pPr>
        <w:pStyle w:val="ListBullet"/>
      </w:pPr>
      <w:r>
        <w:rPr>
          <w:rFonts w:ascii="Times New Roman" w:hAnsi="Times New Roman"/>
          <w:sz w:val="24"/>
        </w:rPr>
        <w:t>Open-Source Technology Stack: All technologies used are open-source, offering cost-efficiency, customizability, and community support.</w:t>
      </w:r>
    </w:p>
    <w:p w14:paraId="10002EA9" w14:textId="77777777" w:rsidR="009C3686" w:rsidRDefault="00000000">
      <w:pPr>
        <w:pStyle w:val="ListBullet"/>
      </w:pPr>
      <w:r>
        <w:rPr>
          <w:rFonts w:ascii="Times New Roman" w:hAnsi="Times New Roman"/>
          <w:sz w:val="24"/>
        </w:rPr>
        <w:t>Scalable and Maintainable: Modular architecture allows easy feature extension, code maintenance, and adaptation to larger user groups.</w:t>
      </w:r>
    </w:p>
    <w:p w14:paraId="720AB394" w14:textId="77777777" w:rsidR="009C3686" w:rsidRDefault="00000000">
      <w:pPr>
        <w:pStyle w:val="ListBullet"/>
      </w:pPr>
      <w:r>
        <w:rPr>
          <w:rFonts w:ascii="Times New Roman" w:hAnsi="Times New Roman"/>
          <w:sz w:val="24"/>
        </w:rPr>
        <w:t>Cross-Platform: Browser-based application running on any operating system with a modern web browser.</w:t>
      </w:r>
    </w:p>
    <w:p w14:paraId="1F9818B9" w14:textId="77777777" w:rsidR="009C3686" w:rsidRDefault="00000000">
      <w:r>
        <w:br w:type="page"/>
      </w:r>
    </w:p>
    <w:p w14:paraId="28F930AC" w14:textId="77777777" w:rsidR="009C3686" w:rsidRDefault="009C3686">
      <w:pPr>
        <w:spacing w:after="240"/>
        <w:jc w:val="center"/>
      </w:pPr>
    </w:p>
    <w:p w14:paraId="7ACD0A8D" w14:textId="77777777" w:rsidR="009C3686" w:rsidRDefault="00000000">
      <w:pPr>
        <w:spacing w:after="360"/>
        <w:jc w:val="center"/>
      </w:pPr>
      <w:r>
        <w:rPr>
          <w:rFonts w:ascii="Times New Roman" w:hAnsi="Times New Roman"/>
          <w:b/>
          <w:sz w:val="32"/>
        </w:rPr>
        <w:t>Software and Hardware Requirement Specification</w:t>
      </w:r>
    </w:p>
    <w:p w14:paraId="271ABBC9" w14:textId="77777777" w:rsidR="009C3686" w:rsidRDefault="00000000">
      <w:pPr>
        <w:spacing w:after="120"/>
        <w:jc w:val="both"/>
      </w:pPr>
      <w:r>
        <w:rPr>
          <w:rFonts w:ascii="Times New Roman" w:hAnsi="Times New Roman"/>
          <w:sz w:val="24"/>
        </w:rPr>
        <w:t>This section outlines the necessary software and hardware resources required to develop, deploy, and run the InventoryLogix Dashboard efficiently.</w:t>
      </w:r>
    </w:p>
    <w:p w14:paraId="47A2CB89" w14:textId="77777777" w:rsidR="009C3686" w:rsidRDefault="00000000">
      <w:pPr>
        <w:spacing w:after="120"/>
        <w:jc w:val="both"/>
      </w:pPr>
      <w:r>
        <w:rPr>
          <w:rFonts w:ascii="Times New Roman" w:hAnsi="Times New Roman"/>
          <w:b/>
          <w:sz w:val="24"/>
        </w:rPr>
        <w:t>Software Requirements</w:t>
      </w:r>
    </w:p>
    <w:p w14:paraId="4B67257B" w14:textId="77777777" w:rsidR="009C3686" w:rsidRDefault="00000000">
      <w:pPr>
        <w:spacing w:after="120"/>
        <w:jc w:val="both"/>
      </w:pPr>
      <w:r>
        <w:rPr>
          <w:rFonts w:ascii="Times New Roman" w:hAnsi="Times New Roman"/>
          <w:b/>
          <w:i/>
          <w:sz w:val="24"/>
        </w:rPr>
        <w:t>Frontend:</w:t>
      </w:r>
    </w:p>
    <w:p w14:paraId="4F15A9F0" w14:textId="77777777" w:rsidR="009C3686" w:rsidRDefault="00000000">
      <w:pPr>
        <w:pStyle w:val="ListBullet"/>
      </w:pPr>
      <w:r>
        <w:rPr>
          <w:rFonts w:ascii="Times New Roman" w:hAnsi="Times New Roman"/>
          <w:sz w:val="24"/>
        </w:rPr>
        <w:t>Operating System: Any modern OS that supports web browsers (Windows, macOS, Linux).</w:t>
      </w:r>
    </w:p>
    <w:p w14:paraId="0D253641" w14:textId="77777777" w:rsidR="009C3686" w:rsidRDefault="00000000">
      <w:pPr>
        <w:pStyle w:val="ListBullet"/>
      </w:pPr>
      <w:r>
        <w:rPr>
          <w:rFonts w:ascii="Times New Roman" w:hAnsi="Times New Roman"/>
          <w:sz w:val="24"/>
        </w:rPr>
        <w:t>Web Browser: Latest versions of Chrome, Firefox, Safari, Edge supporting JavaScript, Chart.js, Plotly.js, and Three.js.</w:t>
      </w:r>
    </w:p>
    <w:p w14:paraId="679F1BD3" w14:textId="77777777" w:rsidR="009C3686" w:rsidRDefault="00000000">
      <w:pPr>
        <w:pStyle w:val="ListBullet"/>
      </w:pPr>
      <w:r>
        <w:rPr>
          <w:rFonts w:ascii="Times New Roman" w:hAnsi="Times New Roman"/>
          <w:sz w:val="24"/>
        </w:rPr>
        <w:t>Programming Language: Python 3.10+ for backend; JavaScript (ES6+) for frontend charts and animations.</w:t>
      </w:r>
    </w:p>
    <w:p w14:paraId="5DFB610A" w14:textId="77777777" w:rsidR="009C3686" w:rsidRDefault="00000000">
      <w:pPr>
        <w:pStyle w:val="ListBullet"/>
      </w:pPr>
      <w:r>
        <w:rPr>
          <w:rFonts w:ascii="Times New Roman" w:hAnsi="Times New Roman"/>
          <w:sz w:val="24"/>
        </w:rPr>
        <w:t>Template Engine: Jinja2 for server-side HTML rendering.</w:t>
      </w:r>
    </w:p>
    <w:p w14:paraId="0FC6B259" w14:textId="77777777" w:rsidR="009C3686" w:rsidRDefault="00000000">
      <w:pPr>
        <w:pStyle w:val="ListBullet"/>
      </w:pPr>
      <w:r>
        <w:rPr>
          <w:rFonts w:ascii="Times New Roman" w:hAnsi="Times New Roman"/>
          <w:sz w:val="24"/>
        </w:rPr>
        <w:t>CSS Framework: Custom CSS with glassmorphism, CSS variables, responsive design.</w:t>
      </w:r>
    </w:p>
    <w:p w14:paraId="54B4C185" w14:textId="77777777" w:rsidR="009C3686" w:rsidRDefault="00000000">
      <w:pPr>
        <w:pStyle w:val="ListBullet"/>
      </w:pPr>
      <w:r>
        <w:rPr>
          <w:rFonts w:ascii="Times New Roman" w:hAnsi="Times New Roman"/>
          <w:sz w:val="24"/>
        </w:rPr>
        <w:t>Build Tools: No build step required; CDN-based loading for Chart.js, Plotly.js, GSAP, Three.js.</w:t>
      </w:r>
    </w:p>
    <w:p w14:paraId="3570E635" w14:textId="77777777" w:rsidR="009C3686" w:rsidRDefault="00000000">
      <w:pPr>
        <w:spacing w:after="120"/>
        <w:jc w:val="both"/>
      </w:pPr>
      <w:r>
        <w:rPr>
          <w:rFonts w:ascii="Times New Roman" w:hAnsi="Times New Roman"/>
          <w:b/>
          <w:i/>
          <w:sz w:val="24"/>
        </w:rPr>
        <w:t>Backend:</w:t>
      </w:r>
    </w:p>
    <w:p w14:paraId="473C3F64" w14:textId="77777777" w:rsidR="009C3686" w:rsidRDefault="00000000">
      <w:pPr>
        <w:pStyle w:val="ListBullet"/>
      </w:pPr>
      <w:r>
        <w:rPr>
          <w:rFonts w:ascii="Times New Roman" w:hAnsi="Times New Roman"/>
          <w:sz w:val="24"/>
        </w:rPr>
        <w:t>Operating System: Any OS supporting Python runtime (Windows, Linux, macOS).</w:t>
      </w:r>
    </w:p>
    <w:p w14:paraId="6D58CBBF" w14:textId="77777777" w:rsidR="009C3686" w:rsidRDefault="00000000">
      <w:pPr>
        <w:pStyle w:val="ListBullet"/>
      </w:pPr>
      <w:r>
        <w:rPr>
          <w:rFonts w:ascii="Times New Roman" w:hAnsi="Times New Roman"/>
          <w:sz w:val="24"/>
        </w:rPr>
        <w:t>Programming Language: Python 3.10 or higher.</w:t>
      </w:r>
    </w:p>
    <w:p w14:paraId="028D5839" w14:textId="77777777" w:rsidR="009C3686" w:rsidRDefault="00000000">
      <w:pPr>
        <w:pStyle w:val="ListBullet"/>
      </w:pPr>
      <w:r>
        <w:rPr>
          <w:rFonts w:ascii="Times New Roman" w:hAnsi="Times New Roman"/>
          <w:sz w:val="24"/>
        </w:rPr>
        <w:t>Backend Framework: Flask -- for creating RESTful APIs and handling web requests.</w:t>
      </w:r>
    </w:p>
    <w:p w14:paraId="037E43AD" w14:textId="77777777" w:rsidR="009C3686" w:rsidRDefault="00000000">
      <w:pPr>
        <w:pStyle w:val="ListBullet"/>
      </w:pPr>
      <w:r>
        <w:rPr>
          <w:rFonts w:ascii="Times New Roman" w:hAnsi="Times New Roman"/>
          <w:sz w:val="24"/>
        </w:rPr>
        <w:t>Web Server: Gunicorn (production) or Flask development server.</w:t>
      </w:r>
    </w:p>
    <w:p w14:paraId="1DF6E379" w14:textId="77777777" w:rsidR="009C3686" w:rsidRDefault="00000000">
      <w:pPr>
        <w:pStyle w:val="ListBullet"/>
      </w:pPr>
      <w:r>
        <w:rPr>
          <w:rFonts w:ascii="Times New Roman" w:hAnsi="Times New Roman"/>
          <w:sz w:val="24"/>
        </w:rPr>
        <w:t>Database: PostgreSQL 14+ with stored procedures, triggers, and views.</w:t>
      </w:r>
    </w:p>
    <w:p w14:paraId="23815617" w14:textId="77777777" w:rsidR="009C3686" w:rsidRDefault="00000000">
      <w:pPr>
        <w:pStyle w:val="ListBullet"/>
      </w:pPr>
      <w:r>
        <w:rPr>
          <w:rFonts w:ascii="Times New Roman" w:hAnsi="Times New Roman"/>
          <w:sz w:val="24"/>
        </w:rPr>
        <w:t>ML Libraries: scikit-learn, statsmodels, Prophet (optional), numpy.</w:t>
      </w:r>
    </w:p>
    <w:p w14:paraId="33D08357" w14:textId="77777777" w:rsidR="009C3686" w:rsidRDefault="00000000">
      <w:pPr>
        <w:spacing w:after="120"/>
        <w:jc w:val="both"/>
      </w:pPr>
      <w:r>
        <w:rPr>
          <w:rFonts w:ascii="Times New Roman" w:hAnsi="Times New Roman"/>
          <w:b/>
          <w:i/>
          <w:sz w:val="24"/>
        </w:rPr>
        <w:t>Development Tools:</w:t>
      </w:r>
    </w:p>
    <w:p w14:paraId="614B6DAB" w14:textId="77777777" w:rsidR="009C3686" w:rsidRDefault="00000000">
      <w:pPr>
        <w:pStyle w:val="ListBullet"/>
      </w:pPr>
      <w:r>
        <w:rPr>
          <w:rFonts w:ascii="Times New Roman" w:hAnsi="Times New Roman"/>
          <w:sz w:val="24"/>
        </w:rPr>
        <w:t>IDE: Visual Studio Code or any preferred code editor.</w:t>
      </w:r>
    </w:p>
    <w:p w14:paraId="25BB1F23" w14:textId="77777777" w:rsidR="009C3686" w:rsidRDefault="00000000">
      <w:pPr>
        <w:pStyle w:val="ListBullet"/>
      </w:pPr>
      <w:r>
        <w:rPr>
          <w:rFonts w:ascii="Times New Roman" w:hAnsi="Times New Roman"/>
          <w:sz w:val="24"/>
        </w:rPr>
        <w:t>Version Control: Git for source code management and collaboration.</w:t>
      </w:r>
    </w:p>
    <w:p w14:paraId="16A653FD" w14:textId="77777777" w:rsidR="009C3686" w:rsidRDefault="00000000">
      <w:pPr>
        <w:pStyle w:val="ListBullet"/>
      </w:pPr>
      <w:r>
        <w:rPr>
          <w:rFonts w:ascii="Times New Roman" w:hAnsi="Times New Roman"/>
          <w:sz w:val="24"/>
        </w:rPr>
        <w:t>Database Client: pgAdmin or DBeaver for PostgreSQL management.</w:t>
      </w:r>
    </w:p>
    <w:p w14:paraId="05F0D553" w14:textId="77777777" w:rsidR="009C3686" w:rsidRDefault="00000000">
      <w:pPr>
        <w:pStyle w:val="ListBullet"/>
      </w:pPr>
      <w:r>
        <w:rPr>
          <w:rFonts w:ascii="Times New Roman" w:hAnsi="Times New Roman"/>
          <w:sz w:val="24"/>
        </w:rPr>
        <w:t>API Testing: Postman or curl for REST API endpoint testing.</w:t>
      </w:r>
    </w:p>
    <w:p w14:paraId="03347E6A" w14:textId="77777777" w:rsidR="009C3686" w:rsidRDefault="00000000">
      <w:pPr>
        <w:spacing w:after="120"/>
        <w:jc w:val="both"/>
      </w:pPr>
      <w:r>
        <w:rPr>
          <w:rFonts w:ascii="Times New Roman" w:hAnsi="Times New Roman"/>
          <w:b/>
          <w:sz w:val="24"/>
        </w:rPr>
        <w:t>Hardware Requirements</w:t>
      </w:r>
    </w:p>
    <w:p w14:paraId="0FE250E6" w14:textId="77777777" w:rsidR="009C3686" w:rsidRDefault="00000000">
      <w:pPr>
        <w:spacing w:after="120"/>
        <w:jc w:val="both"/>
      </w:pPr>
      <w:r>
        <w:rPr>
          <w:rFonts w:ascii="Times New Roman" w:hAnsi="Times New Roman"/>
          <w:b/>
          <w:i/>
          <w:sz w:val="24"/>
        </w:rPr>
        <w:t>Development Environment:</w:t>
      </w:r>
    </w:p>
    <w:p w14:paraId="7846375C" w14:textId="77777777" w:rsidR="009C3686" w:rsidRDefault="00000000">
      <w:pPr>
        <w:pStyle w:val="ListBullet"/>
      </w:pPr>
      <w:r>
        <w:rPr>
          <w:rFonts w:ascii="Times New Roman" w:hAnsi="Times New Roman"/>
          <w:sz w:val="24"/>
        </w:rPr>
        <w:t>Processor: Intel Core i5 or equivalent AMD processor (minimum).</w:t>
      </w:r>
    </w:p>
    <w:p w14:paraId="38C6B0EB" w14:textId="77777777" w:rsidR="009C3686" w:rsidRDefault="00000000">
      <w:pPr>
        <w:pStyle w:val="ListBullet"/>
      </w:pPr>
      <w:r>
        <w:rPr>
          <w:rFonts w:ascii="Times New Roman" w:hAnsi="Times New Roman"/>
          <w:sz w:val="24"/>
        </w:rPr>
        <w:t>RAM: 8 GB or more recommended for smooth development and running multiple services.</w:t>
      </w:r>
    </w:p>
    <w:p w14:paraId="397E01CF" w14:textId="77777777" w:rsidR="009C3686" w:rsidRDefault="00000000">
      <w:pPr>
        <w:pStyle w:val="ListBullet"/>
      </w:pPr>
      <w:r>
        <w:rPr>
          <w:rFonts w:ascii="Times New Roman" w:hAnsi="Times New Roman"/>
          <w:sz w:val="24"/>
        </w:rPr>
        <w:t>Storage: Minimum 256 GB SSD for fast read/write operations.</w:t>
      </w:r>
    </w:p>
    <w:p w14:paraId="32184541" w14:textId="77777777" w:rsidR="009C3686" w:rsidRDefault="00000000">
      <w:pPr>
        <w:pStyle w:val="ListBullet"/>
      </w:pPr>
      <w:r>
        <w:rPr>
          <w:rFonts w:ascii="Times New Roman" w:hAnsi="Times New Roman"/>
          <w:sz w:val="24"/>
        </w:rPr>
        <w:t>Internet Connection: Stable broadband connection for dependency downloads and remote repository access.</w:t>
      </w:r>
    </w:p>
    <w:p w14:paraId="6825AD65" w14:textId="77777777" w:rsidR="009C3686" w:rsidRDefault="00000000">
      <w:pPr>
        <w:spacing w:after="120"/>
        <w:jc w:val="both"/>
      </w:pPr>
      <w:r>
        <w:rPr>
          <w:rFonts w:ascii="Times New Roman" w:hAnsi="Times New Roman"/>
          <w:b/>
          <w:i/>
          <w:sz w:val="24"/>
        </w:rPr>
        <w:t>Deployment Environment:</w:t>
      </w:r>
    </w:p>
    <w:p w14:paraId="0879F348" w14:textId="77777777" w:rsidR="009C3686" w:rsidRDefault="00000000">
      <w:pPr>
        <w:pStyle w:val="ListBullet"/>
      </w:pPr>
      <w:r>
        <w:rPr>
          <w:rFonts w:ascii="Times New Roman" w:hAnsi="Times New Roman"/>
          <w:sz w:val="24"/>
        </w:rPr>
        <w:t>Processor: Quad-core Intel Xeon or equivalent.</w:t>
      </w:r>
    </w:p>
    <w:p w14:paraId="4976C0BC" w14:textId="77777777" w:rsidR="009C3686" w:rsidRDefault="00000000">
      <w:pPr>
        <w:pStyle w:val="ListBullet"/>
      </w:pPr>
      <w:r>
        <w:rPr>
          <w:rFonts w:ascii="Times New Roman" w:hAnsi="Times New Roman"/>
          <w:sz w:val="24"/>
        </w:rPr>
        <w:t>RAM: Minimum 16 GB (depending on user load).</w:t>
      </w:r>
    </w:p>
    <w:p w14:paraId="6BCCD33F" w14:textId="77777777" w:rsidR="009C3686" w:rsidRDefault="00000000">
      <w:pPr>
        <w:pStyle w:val="ListBullet"/>
      </w:pPr>
      <w:r>
        <w:rPr>
          <w:rFonts w:ascii="Times New Roman" w:hAnsi="Times New Roman"/>
          <w:sz w:val="24"/>
        </w:rPr>
        <w:lastRenderedPageBreak/>
        <w:t>Storage: SSD with at least 500 GB capacity for fast data access.</w:t>
      </w:r>
    </w:p>
    <w:p w14:paraId="2BD107C2" w14:textId="77777777" w:rsidR="009C3686" w:rsidRDefault="00000000">
      <w:pPr>
        <w:pStyle w:val="ListBullet"/>
      </w:pPr>
      <w:r>
        <w:rPr>
          <w:rFonts w:ascii="Times New Roman" w:hAnsi="Times New Roman"/>
          <w:sz w:val="24"/>
        </w:rPr>
        <w:t>Network: High-speed internet with sufficient bandwidth to handle concurrent connections.</w:t>
      </w:r>
    </w:p>
    <w:p w14:paraId="0D23584C" w14:textId="77777777" w:rsidR="009C3686" w:rsidRDefault="00000000">
      <w:pPr>
        <w:spacing w:after="120"/>
        <w:jc w:val="both"/>
      </w:pPr>
      <w:r>
        <w:rPr>
          <w:rFonts w:ascii="Times New Roman" w:hAnsi="Times New Roman"/>
          <w:b/>
          <w:i/>
          <w:sz w:val="24"/>
        </w:rPr>
        <w:t>Client Devices:</w:t>
      </w:r>
    </w:p>
    <w:p w14:paraId="1FFF25A4" w14:textId="77777777" w:rsidR="009C3686" w:rsidRDefault="00000000">
      <w:pPr>
        <w:pStyle w:val="ListBullet"/>
      </w:pPr>
      <w:r>
        <w:rPr>
          <w:rFonts w:ascii="Times New Roman" w:hAnsi="Times New Roman"/>
          <w:sz w:val="24"/>
        </w:rPr>
        <w:t>The application supports any device capable of running a modern web browser.</w:t>
      </w:r>
    </w:p>
    <w:p w14:paraId="1A53C9BD" w14:textId="77777777" w:rsidR="009C3686" w:rsidRDefault="00000000">
      <w:pPr>
        <w:pStyle w:val="ListBullet"/>
      </w:pPr>
      <w:r>
        <w:rPr>
          <w:rFonts w:ascii="Times New Roman" w:hAnsi="Times New Roman"/>
          <w:sz w:val="24"/>
        </w:rPr>
        <w:t>Desktops and laptops (Windows, macOS, Linux).</w:t>
      </w:r>
    </w:p>
    <w:p w14:paraId="1B6F243D" w14:textId="77777777" w:rsidR="009C3686" w:rsidRDefault="00000000">
      <w:pPr>
        <w:pStyle w:val="ListBullet"/>
      </w:pPr>
      <w:r>
        <w:rPr>
          <w:rFonts w:ascii="Times New Roman" w:hAnsi="Times New Roman"/>
          <w:sz w:val="24"/>
        </w:rPr>
        <w:t>Mobile devices (Android, iOS) through responsive design.</w:t>
      </w:r>
    </w:p>
    <w:p w14:paraId="11CE0411" w14:textId="77777777" w:rsidR="009C3686" w:rsidRDefault="00000000">
      <w:r>
        <w:br w:type="page"/>
      </w:r>
    </w:p>
    <w:p w14:paraId="277EB3BA" w14:textId="77777777" w:rsidR="009C3686" w:rsidRDefault="009C3686">
      <w:pPr>
        <w:spacing w:after="240"/>
        <w:jc w:val="center"/>
      </w:pPr>
    </w:p>
    <w:p w14:paraId="42C1BF36" w14:textId="77777777" w:rsidR="009C3686" w:rsidRDefault="00000000">
      <w:pPr>
        <w:spacing w:after="360"/>
        <w:jc w:val="center"/>
      </w:pPr>
      <w:r>
        <w:rPr>
          <w:rFonts w:ascii="Times New Roman" w:hAnsi="Times New Roman"/>
          <w:b/>
          <w:sz w:val="32"/>
        </w:rPr>
        <w:t>Detailed System Analysis</w:t>
      </w:r>
    </w:p>
    <w:p w14:paraId="1DD14FE3" w14:textId="77777777" w:rsidR="009C3686" w:rsidRDefault="00000000">
      <w:pPr>
        <w:spacing w:after="120"/>
        <w:jc w:val="both"/>
      </w:pPr>
      <w:r>
        <w:rPr>
          <w:rFonts w:ascii="Times New Roman" w:hAnsi="Times New Roman"/>
          <w:sz w:val="24"/>
        </w:rPr>
        <w:t>This section covers the in-depth analysis of the InventoryLogix Dashboard, detailing data flows, modular design, data structures, and the overall system architecture. It provides clarity on how different components interact and how data moves through the system.</w:t>
      </w:r>
    </w:p>
    <w:p w14:paraId="01F28612" w14:textId="77777777" w:rsidR="009C3686" w:rsidRDefault="00000000">
      <w:pPr>
        <w:spacing w:after="120"/>
        <w:jc w:val="both"/>
      </w:pPr>
      <w:r>
        <w:rPr>
          <w:rFonts w:ascii="Times New Roman" w:hAnsi="Times New Roman"/>
          <w:b/>
          <w:sz w:val="24"/>
        </w:rPr>
        <w:t>Data Flow Diagram (DFD)</w:t>
      </w:r>
    </w:p>
    <w:p w14:paraId="500E0268" w14:textId="77777777" w:rsidR="009C3686" w:rsidRDefault="00000000">
      <w:pPr>
        <w:spacing w:after="120"/>
        <w:jc w:val="both"/>
      </w:pPr>
      <w:r>
        <w:rPr>
          <w:rFonts w:ascii="Times New Roman" w:hAnsi="Times New Roman"/>
          <w:sz w:val="24"/>
        </w:rPr>
        <w:t>The Data Flow Diagram illustrates how data moves within the inventory system:</w:t>
      </w:r>
    </w:p>
    <w:p w14:paraId="447F2D85" w14:textId="77777777" w:rsidR="009C3686" w:rsidRDefault="00000000">
      <w:pPr>
        <w:pStyle w:val="ListBullet"/>
      </w:pPr>
      <w:r>
        <w:rPr>
          <w:rFonts w:ascii="Times New Roman" w:hAnsi="Times New Roman"/>
          <w:sz w:val="24"/>
        </w:rPr>
        <w:t>User Authentication: When a user logs in, credentials are validated against the PostgreSQL users table. Upon success, a session is created with role-based permissions.</w:t>
      </w:r>
    </w:p>
    <w:p w14:paraId="5E021AB6" w14:textId="77777777" w:rsidR="009C3686" w:rsidRDefault="00000000">
      <w:pPr>
        <w:pStyle w:val="ListBullet"/>
      </w:pPr>
      <w:r>
        <w:rPr>
          <w:rFonts w:ascii="Times New Roman" w:hAnsi="Times New Roman"/>
          <w:sz w:val="24"/>
        </w:rPr>
        <w:t>Product Management: Products are created, updated, and deleted through stored procedures (sp_product_create, sp_product_update, sp_product_delete). All changes are audit-logged.</w:t>
      </w:r>
    </w:p>
    <w:p w14:paraId="11C79854" w14:textId="77777777" w:rsidR="009C3686" w:rsidRDefault="00000000">
      <w:pPr>
        <w:pStyle w:val="ListBullet"/>
      </w:pPr>
      <w:r>
        <w:rPr>
          <w:rFonts w:ascii="Times New Roman" w:hAnsi="Times New Roman"/>
          <w:sz w:val="24"/>
        </w:rPr>
        <w:t>Stock Movements: Movements (IN/OUT/TRANSFER/ADJUSTMENT) are validated by the trg_validate_movement trigger, which auto-populates SKU and prevents negative stock.</w:t>
      </w:r>
    </w:p>
    <w:p w14:paraId="312B8AAF" w14:textId="77777777" w:rsidR="009C3686" w:rsidRDefault="00000000">
      <w:pPr>
        <w:pStyle w:val="ListBullet"/>
      </w:pPr>
      <w:r>
        <w:rPr>
          <w:rFonts w:ascii="Times New Roman" w:hAnsi="Times New Roman"/>
          <w:sz w:val="24"/>
        </w:rPr>
        <w:t>Purchase Orders: POs flow through statuses (PENDING -&gt; APPROVED -&gt; SHIPPED -&gt; DELIVERED) with automatic stock updates on delivery confirmation.</w:t>
      </w:r>
    </w:p>
    <w:p w14:paraId="6E742FF1" w14:textId="77777777" w:rsidR="009C3686" w:rsidRDefault="00000000">
      <w:pPr>
        <w:pStyle w:val="ListBullet"/>
      </w:pPr>
      <w:r>
        <w:rPr>
          <w:rFonts w:ascii="Times New Roman" w:hAnsi="Times New Roman"/>
          <w:sz w:val="24"/>
        </w:rPr>
        <w:t>AI Forecasting: Historical movement data is fed into Prophet/ARIMA models, with results cached in forecast_cache for 1 hour.</w:t>
      </w:r>
    </w:p>
    <w:p w14:paraId="7A601E9E" w14:textId="77777777" w:rsidR="009C3686" w:rsidRDefault="00000000">
      <w:pPr>
        <w:pStyle w:val="ListBullet"/>
      </w:pPr>
      <w:r>
        <w:rPr>
          <w:rFonts w:ascii="Times New Roman" w:hAnsi="Times New Roman"/>
          <w:sz w:val="24"/>
        </w:rPr>
        <w:t>ETL Pipeline: Operational data is transformed and loaded into SCD Type 2 dimensions and fact tables for analytics.</w:t>
      </w:r>
    </w:p>
    <w:p w14:paraId="54838D28" w14:textId="77777777" w:rsidR="009C3686" w:rsidRDefault="00000000">
      <w:pPr>
        <w:spacing w:after="120"/>
        <w:jc w:val="both"/>
      </w:pPr>
      <w:r>
        <w:rPr>
          <w:rFonts w:ascii="Times New Roman" w:hAnsi="Times New Roman"/>
          <w:b/>
          <w:sz w:val="24"/>
        </w:rPr>
        <w:t>Entity Relationship Diagram (ERD)</w:t>
      </w:r>
    </w:p>
    <w:p w14:paraId="55CB17D0" w14:textId="77777777" w:rsidR="009C3686" w:rsidRDefault="00000000">
      <w:pPr>
        <w:spacing w:after="120"/>
        <w:jc w:val="both"/>
      </w:pPr>
      <w:r>
        <w:rPr>
          <w:rFonts w:ascii="Times New Roman" w:hAnsi="Times New Roman"/>
          <w:sz w:val="24"/>
        </w:rPr>
        <w:t>The ERD models relationships between entities:</w:t>
      </w:r>
    </w:p>
    <w:p w14:paraId="6B5D700F" w14:textId="77777777" w:rsidR="009C3686" w:rsidRDefault="00000000">
      <w:pPr>
        <w:pStyle w:val="ListBullet"/>
      </w:pPr>
      <w:r>
        <w:rPr>
          <w:rFonts w:ascii="Times New Roman" w:hAnsi="Times New Roman"/>
          <w:sz w:val="24"/>
        </w:rPr>
        <w:t>User Entity: One-to-many with audit_log, movement, purchase_order.</w:t>
      </w:r>
    </w:p>
    <w:p w14:paraId="7AA0E60F" w14:textId="77777777" w:rsidR="009C3686" w:rsidRDefault="00000000">
      <w:pPr>
        <w:pStyle w:val="ListBullet"/>
      </w:pPr>
      <w:r>
        <w:rPr>
          <w:rFonts w:ascii="Times New Roman" w:hAnsi="Times New Roman"/>
          <w:sz w:val="24"/>
        </w:rPr>
        <w:t>Supplier Entity: One-to-many with product, purchase_order.</w:t>
      </w:r>
    </w:p>
    <w:p w14:paraId="09A6BBF9" w14:textId="77777777" w:rsidR="009C3686" w:rsidRDefault="00000000">
      <w:pPr>
        <w:pStyle w:val="ListBullet"/>
      </w:pPr>
      <w:r>
        <w:rPr>
          <w:rFonts w:ascii="Times New Roman" w:hAnsi="Times New Roman"/>
          <w:sz w:val="24"/>
        </w:rPr>
        <w:t>Product Entity: Many-to-one with supplier; one-to-many with movement.</w:t>
      </w:r>
    </w:p>
    <w:p w14:paraId="5C85EFEF" w14:textId="77777777" w:rsidR="009C3686" w:rsidRDefault="00000000">
      <w:pPr>
        <w:pStyle w:val="ListBullet"/>
      </w:pPr>
      <w:r>
        <w:rPr>
          <w:rFonts w:ascii="Times New Roman" w:hAnsi="Times New Roman"/>
          <w:sz w:val="24"/>
        </w:rPr>
        <w:t>Movement Entity: Many-to-one with product; linked to user (created_by).</w:t>
      </w:r>
    </w:p>
    <w:p w14:paraId="195291AC" w14:textId="77777777" w:rsidR="009C3686" w:rsidRDefault="00000000">
      <w:pPr>
        <w:pStyle w:val="ListBullet"/>
      </w:pPr>
      <w:r>
        <w:rPr>
          <w:rFonts w:ascii="Times New Roman" w:hAnsi="Times New Roman"/>
          <w:sz w:val="24"/>
        </w:rPr>
        <w:t>Purchase Order Entity: Many-to-one with supplier; contains product references.</w:t>
      </w:r>
    </w:p>
    <w:p w14:paraId="0FAB31E7" w14:textId="77777777" w:rsidR="009C3686" w:rsidRDefault="00000000">
      <w:pPr>
        <w:pStyle w:val="ListBullet"/>
      </w:pPr>
      <w:r>
        <w:rPr>
          <w:rFonts w:ascii="Times New Roman" w:hAnsi="Times New Roman"/>
          <w:sz w:val="24"/>
        </w:rPr>
        <w:t>Warehouse Entity: One-to-many with product (via warehouse assignments).</w:t>
      </w:r>
    </w:p>
    <w:p w14:paraId="35A62A29" w14:textId="77777777" w:rsidR="009C3686" w:rsidRDefault="00000000">
      <w:pPr>
        <w:spacing w:after="120"/>
        <w:jc w:val="both"/>
      </w:pPr>
      <w:r>
        <w:rPr>
          <w:rFonts w:ascii="Times New Roman" w:hAnsi="Times New Roman"/>
          <w:b/>
          <w:sz w:val="24"/>
        </w:rPr>
        <w:t>Flowchart</w:t>
      </w:r>
    </w:p>
    <w:p w14:paraId="42AC260F" w14:textId="77777777" w:rsidR="009C3686" w:rsidRDefault="00000000">
      <w:pPr>
        <w:spacing w:after="120"/>
        <w:jc w:val="both"/>
      </w:pPr>
      <w:r>
        <w:rPr>
          <w:rFonts w:ascii="Times New Roman" w:hAnsi="Times New Roman"/>
          <w:sz w:val="24"/>
        </w:rPr>
        <w:t>The system flowchart follows this sequence:</w:t>
      </w:r>
    </w:p>
    <w:p w14:paraId="613CEC02" w14:textId="77777777" w:rsidR="009C3686" w:rsidRDefault="00000000">
      <w:pPr>
        <w:spacing w:after="120"/>
        <w:jc w:val="both"/>
      </w:pPr>
      <w:r>
        <w:rPr>
          <w:rFonts w:ascii="Times New Roman" w:hAnsi="Times New Roman"/>
          <w:sz w:val="24"/>
        </w:rPr>
        <w:t>Start -&gt; User Login -&gt; Role Verification -&gt; Dashboard Access -&gt; Select Operation (Product/Movement/PO/Settings) -&gt; Form Input -&gt; Validation (Client + Server) -&gt; Stored Procedure Execution -&gt; Audit Log Write -&gt; Response -&gt; User Feedback -&gt; End/Loop</w:t>
      </w:r>
    </w:p>
    <w:p w14:paraId="7936EB67" w14:textId="77777777" w:rsidR="009C3686" w:rsidRDefault="00000000">
      <w:pPr>
        <w:spacing w:after="120"/>
        <w:jc w:val="both"/>
      </w:pPr>
      <w:r>
        <w:rPr>
          <w:rFonts w:ascii="Times New Roman" w:hAnsi="Times New Roman"/>
          <w:b/>
          <w:sz w:val="24"/>
        </w:rPr>
        <w:t>Number of Modules and Process Logic</w:t>
      </w:r>
    </w:p>
    <w:p w14:paraId="4AF1D716" w14:textId="77777777" w:rsidR="009C3686" w:rsidRDefault="00000000">
      <w:pPr>
        <w:spacing w:after="120"/>
        <w:jc w:val="both"/>
      </w:pPr>
      <w:r>
        <w:rPr>
          <w:rFonts w:ascii="Times New Roman" w:hAnsi="Times New Roman"/>
          <w:sz w:val="24"/>
        </w:rPr>
        <w:t>The application is divided into several key modules:</w:t>
      </w:r>
    </w:p>
    <w:p w14:paraId="3AD54CD2" w14:textId="77777777" w:rsidR="009C3686" w:rsidRDefault="00000000">
      <w:pPr>
        <w:pStyle w:val="ListBullet"/>
      </w:pPr>
      <w:r>
        <w:rPr>
          <w:rFonts w:ascii="Times New Roman" w:hAnsi="Times New Roman"/>
          <w:sz w:val="24"/>
        </w:rPr>
        <w:t>Authentication Module: Handles user registration, login/logout, password reset, account lockout, and role-based access control.</w:t>
      </w:r>
    </w:p>
    <w:p w14:paraId="23F0E85C" w14:textId="77777777" w:rsidR="009C3686" w:rsidRDefault="00000000">
      <w:pPr>
        <w:pStyle w:val="ListBullet"/>
      </w:pPr>
      <w:r>
        <w:rPr>
          <w:rFonts w:ascii="Times New Roman" w:hAnsi="Times New Roman"/>
          <w:sz w:val="24"/>
        </w:rPr>
        <w:lastRenderedPageBreak/>
        <w:t>Product Module: Manages product CRUD, search, filtering, pagination, and CSV export through stored procedures.</w:t>
      </w:r>
    </w:p>
    <w:p w14:paraId="6C0EE39E" w14:textId="77777777" w:rsidR="009C3686" w:rsidRDefault="00000000">
      <w:pPr>
        <w:pStyle w:val="ListBullet"/>
      </w:pPr>
      <w:r>
        <w:rPr>
          <w:rFonts w:ascii="Times New Roman" w:hAnsi="Times New Roman"/>
          <w:sz w:val="24"/>
        </w:rPr>
        <w:t>Supplier Module: Handles supplier CRUD, reliability tracking, and lead time management.</w:t>
      </w:r>
    </w:p>
    <w:p w14:paraId="123F0835" w14:textId="77777777" w:rsidR="009C3686" w:rsidRDefault="00000000">
      <w:pPr>
        <w:pStyle w:val="ListBullet"/>
      </w:pPr>
      <w:r>
        <w:rPr>
          <w:rFonts w:ascii="Times New Roman" w:hAnsi="Times New Roman"/>
          <w:sz w:val="24"/>
        </w:rPr>
        <w:t>Movement Module: Records stock movements (IN/OUT/TRANSFER/ADJUSTMENT) with trigger-based validation and negative stock prevention.</w:t>
      </w:r>
    </w:p>
    <w:p w14:paraId="172A8AA2" w14:textId="77777777" w:rsidR="009C3686" w:rsidRDefault="00000000">
      <w:pPr>
        <w:pStyle w:val="ListBullet"/>
      </w:pPr>
      <w:r>
        <w:rPr>
          <w:rFonts w:ascii="Times New Roman" w:hAnsi="Times New Roman"/>
          <w:sz w:val="24"/>
        </w:rPr>
        <w:t>Purchase Order Module: Manages PO lifecycle from creation to delivery with automatic stock updates.</w:t>
      </w:r>
    </w:p>
    <w:p w14:paraId="5615373A" w14:textId="77777777" w:rsidR="009C3686" w:rsidRDefault="00000000">
      <w:pPr>
        <w:pStyle w:val="ListBullet"/>
      </w:pPr>
      <w:r>
        <w:rPr>
          <w:rFonts w:ascii="Times New Roman" w:hAnsi="Times New Roman"/>
          <w:sz w:val="24"/>
        </w:rPr>
        <w:t>Analytics Module: Generates reports across 5 tabs with 15+ interactive charts using Chart.js and Plotly.</w:t>
      </w:r>
    </w:p>
    <w:p w14:paraId="06F485C3" w14:textId="77777777" w:rsidR="009C3686" w:rsidRDefault="00000000">
      <w:pPr>
        <w:pStyle w:val="ListBullet"/>
      </w:pPr>
      <w:r>
        <w:rPr>
          <w:rFonts w:ascii="Times New Roman" w:hAnsi="Times New Roman"/>
          <w:sz w:val="24"/>
        </w:rPr>
        <w:t>AI Module: Provides demand forecasting (Prophet/ARIMA/ensemble), anomaly detection (Isolation Forest + SPC), and EOQ optimization.</w:t>
      </w:r>
    </w:p>
    <w:p w14:paraId="6DBC4D93" w14:textId="77777777" w:rsidR="009C3686" w:rsidRDefault="00000000">
      <w:pPr>
        <w:pStyle w:val="ListBullet"/>
      </w:pPr>
      <w:r>
        <w:rPr>
          <w:rFonts w:ascii="Times New Roman" w:hAnsi="Times New Roman"/>
          <w:sz w:val="24"/>
        </w:rPr>
        <w:t>ETL Module: Transforms operational data into SCD Type 2 warehouse dimensions and fact tables.</w:t>
      </w:r>
    </w:p>
    <w:p w14:paraId="6BF8E208" w14:textId="77777777" w:rsidR="009C3686" w:rsidRDefault="00000000">
      <w:pPr>
        <w:pStyle w:val="ListBullet"/>
      </w:pPr>
      <w:r>
        <w:rPr>
          <w:rFonts w:ascii="Times New Roman" w:hAnsi="Times New Roman"/>
          <w:sz w:val="24"/>
        </w:rPr>
        <w:t>Monitoring Module: Displays database statistics, ETL status, daily logins, and warehouse health.</w:t>
      </w:r>
    </w:p>
    <w:p w14:paraId="460440D2" w14:textId="77777777" w:rsidR="009C3686" w:rsidRDefault="00000000">
      <w:pPr>
        <w:pStyle w:val="ListBullet"/>
      </w:pPr>
      <w:r>
        <w:rPr>
          <w:rFonts w:ascii="Times New Roman" w:hAnsi="Times New Roman"/>
          <w:sz w:val="24"/>
        </w:rPr>
        <w:t>Settings Module: Manages per-account preferences, AI defaults, and alert thresholds.</w:t>
      </w:r>
    </w:p>
    <w:p w14:paraId="2C379221" w14:textId="77777777" w:rsidR="009C3686" w:rsidRDefault="00000000">
      <w:r>
        <w:br w:type="page"/>
      </w:r>
    </w:p>
    <w:p w14:paraId="6AEDCDA8" w14:textId="77777777" w:rsidR="009C3686" w:rsidRDefault="009C3686">
      <w:pPr>
        <w:spacing w:after="240"/>
        <w:jc w:val="center"/>
      </w:pPr>
    </w:p>
    <w:p w14:paraId="3FF7A5C9" w14:textId="77777777" w:rsidR="009C3686" w:rsidRDefault="00000000">
      <w:pPr>
        <w:spacing w:after="360"/>
        <w:jc w:val="center"/>
      </w:pPr>
      <w:r>
        <w:rPr>
          <w:rFonts w:ascii="Times New Roman" w:hAnsi="Times New Roman"/>
          <w:b/>
          <w:sz w:val="32"/>
        </w:rPr>
        <w:t>System Design</w:t>
      </w:r>
    </w:p>
    <w:p w14:paraId="1A9FDE52" w14:textId="77777777" w:rsidR="009C3686" w:rsidRDefault="00000000">
      <w:pPr>
        <w:spacing w:after="120"/>
        <w:jc w:val="both"/>
      </w:pPr>
      <w:r>
        <w:rPr>
          <w:rFonts w:ascii="Times New Roman" w:hAnsi="Times New Roman"/>
          <w:sz w:val="24"/>
        </w:rPr>
        <w:t>System Design serves as the architectural blueprint of the application. It outlines how all system components interact and cooperate to deliver the intended features of the application. A well-thought-out design ensures that the application is scalable, secure, responsive, and maintains consistent performance.</w:t>
      </w:r>
    </w:p>
    <w:p w14:paraId="0220C284" w14:textId="77777777" w:rsidR="009C3686" w:rsidRDefault="00000000">
      <w:pPr>
        <w:spacing w:after="120"/>
        <w:jc w:val="both"/>
      </w:pPr>
      <w:r>
        <w:rPr>
          <w:rFonts w:ascii="Times New Roman" w:hAnsi="Times New Roman"/>
          <w:b/>
          <w:sz w:val="24"/>
        </w:rPr>
        <w:t>Architectural Overview</w:t>
      </w:r>
    </w:p>
    <w:p w14:paraId="3DD2E372" w14:textId="77777777" w:rsidR="009C3686" w:rsidRDefault="00000000">
      <w:pPr>
        <w:spacing w:after="120"/>
        <w:jc w:val="both"/>
      </w:pPr>
      <w:r>
        <w:rPr>
          <w:rFonts w:ascii="Times New Roman" w:hAnsi="Times New Roman"/>
          <w:sz w:val="24"/>
        </w:rPr>
        <w:t>The InventoryLogix Dashboard is built using a client-server model, ensuring clear separation of responsibilities and ease of maintenance.</w:t>
      </w:r>
    </w:p>
    <w:p w14:paraId="5E6C6DAC" w14:textId="77777777" w:rsidR="009C3686" w:rsidRDefault="00000000">
      <w:pPr>
        <w:pStyle w:val="ListBullet"/>
      </w:pPr>
      <w:r>
        <w:rPr>
          <w:rFonts w:ascii="Times New Roman" w:hAnsi="Times New Roman"/>
          <w:sz w:val="24"/>
        </w:rPr>
        <w:t>Frontend: Built using Jinja2 templates with CSS glassmorphism, GSAP animations, and Three.js 3D backgrounds. Charts rendered via Chart.js and Plotly.js.</w:t>
      </w:r>
    </w:p>
    <w:p w14:paraId="00B8477D" w14:textId="77777777" w:rsidR="009C3686" w:rsidRDefault="00000000">
      <w:pPr>
        <w:pStyle w:val="ListBullet"/>
      </w:pPr>
      <w:r>
        <w:rPr>
          <w:rFonts w:ascii="Times New Roman" w:hAnsi="Times New Roman"/>
          <w:sz w:val="24"/>
        </w:rPr>
        <w:t>Backend: Powered by Flask, managing REST APIs, session handling, template rendering, and database interactions through psycopg2.</w:t>
      </w:r>
    </w:p>
    <w:p w14:paraId="389B3E62" w14:textId="77777777" w:rsidR="009C3686" w:rsidRDefault="00000000">
      <w:pPr>
        <w:pStyle w:val="ListBullet"/>
      </w:pPr>
      <w:r>
        <w:rPr>
          <w:rFonts w:ascii="Times New Roman" w:hAnsi="Times New Roman"/>
          <w:sz w:val="24"/>
        </w:rPr>
        <w:t>Database: PostgreSQL serves as the primary database with 84+ stored procedures, 8 trigger functions, and a data warehouse layer.</w:t>
      </w:r>
    </w:p>
    <w:p w14:paraId="36B50361" w14:textId="77777777" w:rsidR="009C3686" w:rsidRDefault="00000000">
      <w:pPr>
        <w:pStyle w:val="ListBullet"/>
      </w:pPr>
      <w:r>
        <w:rPr>
          <w:rFonts w:ascii="Times New Roman" w:hAnsi="Times New Roman"/>
          <w:sz w:val="24"/>
        </w:rPr>
        <w:t>ML Module: scikit-learn (Isolation Forest), statsmodels (ARIMA), and Prophet for demand forecasting and anomaly detection.</w:t>
      </w:r>
    </w:p>
    <w:p w14:paraId="594F7402" w14:textId="77777777" w:rsidR="009C3686" w:rsidRDefault="00000000">
      <w:pPr>
        <w:spacing w:after="120"/>
        <w:jc w:val="both"/>
      </w:pPr>
      <w:r>
        <w:rPr>
          <w:rFonts w:ascii="Times New Roman" w:hAnsi="Times New Roman"/>
          <w:b/>
          <w:sz w:val="24"/>
        </w:rPr>
        <w:t>Form Design</w:t>
      </w:r>
    </w:p>
    <w:p w14:paraId="58224D69" w14:textId="77777777" w:rsidR="009C3686" w:rsidRDefault="00000000">
      <w:pPr>
        <w:spacing w:after="120"/>
        <w:jc w:val="both"/>
      </w:pPr>
      <w:r>
        <w:rPr>
          <w:rFonts w:ascii="Times New Roman" w:hAnsi="Times New Roman"/>
          <w:sz w:val="24"/>
        </w:rPr>
        <w:t>The form design is crucial in defining the user's first interaction with the system and enabling smooth navigation. The goal was to design minimal, intuitive, and aesthetically pleasing UI that helps users manage inventory effortlessly.</w:t>
      </w:r>
    </w:p>
    <w:p w14:paraId="3700A96F" w14:textId="77777777" w:rsidR="009C3686" w:rsidRDefault="00000000">
      <w:pPr>
        <w:spacing w:after="120"/>
        <w:jc w:val="both"/>
      </w:pPr>
      <w:r>
        <w:rPr>
          <w:rFonts w:ascii="Times New Roman" w:hAnsi="Times New Roman"/>
          <w:b/>
          <w:i/>
          <w:sz w:val="24"/>
        </w:rPr>
        <w:t>Login Form Components:</w:t>
      </w:r>
    </w:p>
    <w:p w14:paraId="2F70DD91" w14:textId="77777777" w:rsidR="009C3686" w:rsidRDefault="00000000">
      <w:pPr>
        <w:pStyle w:val="ListBullet"/>
      </w:pPr>
      <w:r>
        <w:rPr>
          <w:rFonts w:ascii="Times New Roman" w:hAnsi="Times New Roman"/>
          <w:sz w:val="24"/>
        </w:rPr>
        <w:t>Username Input Field: Accepts alphanumeric strings. Validates to prevent empty submission.</w:t>
      </w:r>
    </w:p>
    <w:p w14:paraId="17F0E024" w14:textId="77777777" w:rsidR="009C3686" w:rsidRDefault="00000000">
      <w:pPr>
        <w:pStyle w:val="ListBullet"/>
      </w:pPr>
      <w:r>
        <w:rPr>
          <w:rFonts w:ascii="Times New Roman" w:hAnsi="Times New Roman"/>
          <w:sz w:val="24"/>
        </w:rPr>
        <w:t>Password Input Field: Masked display with show/hide toggle. Enforces minimum length validation.</w:t>
      </w:r>
    </w:p>
    <w:p w14:paraId="0ED37E1A" w14:textId="77777777" w:rsidR="009C3686" w:rsidRDefault="00000000">
      <w:pPr>
        <w:pStyle w:val="ListBullet"/>
      </w:pPr>
      <w:r>
        <w:rPr>
          <w:rFonts w:ascii="Times New Roman" w:hAnsi="Times New Roman"/>
          <w:sz w:val="24"/>
        </w:rPr>
        <w:t>Login Button: Triggers form validation and API call. Shows loading spinner during authentication.</w:t>
      </w:r>
    </w:p>
    <w:p w14:paraId="629967B0" w14:textId="77777777" w:rsidR="009C3686" w:rsidRDefault="00000000">
      <w:pPr>
        <w:pStyle w:val="ListBullet"/>
      </w:pPr>
      <w:r>
        <w:rPr>
          <w:rFonts w:ascii="Times New Roman" w:hAnsi="Times New Roman"/>
          <w:sz w:val="24"/>
        </w:rPr>
        <w:t>Remember Me Checkbox: Optional persistent session via REMEMBER_COOKIE.</w:t>
      </w:r>
    </w:p>
    <w:p w14:paraId="322BA647" w14:textId="77777777" w:rsidR="009C3686" w:rsidRDefault="00000000">
      <w:pPr>
        <w:pStyle w:val="ListBullet"/>
      </w:pPr>
      <w:r>
        <w:rPr>
          <w:rFonts w:ascii="Times New Roman" w:hAnsi="Times New Roman"/>
          <w:sz w:val="24"/>
        </w:rPr>
        <w:t>Forgot Password Link: Navigates to password reset flow.</w:t>
      </w:r>
    </w:p>
    <w:p w14:paraId="4F96B561" w14:textId="77777777" w:rsidR="009C3686" w:rsidRDefault="00000000">
      <w:pPr>
        <w:spacing w:after="120"/>
        <w:jc w:val="both"/>
      </w:pPr>
      <w:r>
        <w:rPr>
          <w:rFonts w:ascii="Times New Roman" w:hAnsi="Times New Roman"/>
          <w:b/>
          <w:i/>
          <w:sz w:val="24"/>
        </w:rPr>
        <w:t>Product Form Components:</w:t>
      </w:r>
    </w:p>
    <w:p w14:paraId="63B91DEE" w14:textId="77777777" w:rsidR="009C3686" w:rsidRDefault="00000000">
      <w:pPr>
        <w:pStyle w:val="ListBullet"/>
      </w:pPr>
      <w:r>
        <w:rPr>
          <w:rFonts w:ascii="Times New Roman" w:hAnsi="Times New Roman"/>
          <w:sz w:val="24"/>
        </w:rPr>
        <w:t>Product Name: Text input with max length 200 characters.</w:t>
      </w:r>
    </w:p>
    <w:p w14:paraId="4FBE2F8B" w14:textId="77777777" w:rsidR="009C3686" w:rsidRDefault="00000000">
      <w:pPr>
        <w:pStyle w:val="ListBullet"/>
      </w:pPr>
      <w:r>
        <w:rPr>
          <w:rFonts w:ascii="Times New Roman" w:hAnsi="Times New Roman"/>
          <w:sz w:val="24"/>
        </w:rPr>
        <w:t>SKU: Auto-generated or manual entry, unique constraint enforced by stored procedure.</w:t>
      </w:r>
    </w:p>
    <w:p w14:paraId="4E32B98B" w14:textId="77777777" w:rsidR="009C3686" w:rsidRDefault="00000000">
      <w:pPr>
        <w:pStyle w:val="ListBullet"/>
      </w:pPr>
      <w:r>
        <w:rPr>
          <w:rFonts w:ascii="Times New Roman" w:hAnsi="Times New Roman"/>
          <w:sz w:val="24"/>
        </w:rPr>
        <w:t>Category: Dropdown populated from existing categories.</w:t>
      </w:r>
    </w:p>
    <w:p w14:paraId="0B04DF5E" w14:textId="77777777" w:rsidR="009C3686" w:rsidRDefault="00000000">
      <w:pPr>
        <w:pStyle w:val="ListBullet"/>
      </w:pPr>
      <w:r>
        <w:rPr>
          <w:rFonts w:ascii="Times New Roman" w:hAnsi="Times New Roman"/>
          <w:sz w:val="24"/>
        </w:rPr>
        <w:t>Supplier: Dropdown populated from active suppliers.</w:t>
      </w:r>
    </w:p>
    <w:p w14:paraId="54F9D2C4" w14:textId="77777777" w:rsidR="009C3686" w:rsidRDefault="00000000">
      <w:pPr>
        <w:pStyle w:val="ListBullet"/>
      </w:pPr>
      <w:r>
        <w:rPr>
          <w:rFonts w:ascii="Times New Roman" w:hAnsi="Times New Roman"/>
          <w:sz w:val="24"/>
        </w:rPr>
        <w:t>Price, Cost, Demand, Order Cost, Holding Cost: Numeric inputs with validation.</w:t>
      </w:r>
    </w:p>
    <w:p w14:paraId="0F179D32" w14:textId="77777777" w:rsidR="009C3686" w:rsidRDefault="00000000">
      <w:pPr>
        <w:pStyle w:val="ListBullet"/>
      </w:pPr>
      <w:r>
        <w:rPr>
          <w:rFonts w:ascii="Times New Roman" w:hAnsi="Times New Roman"/>
          <w:sz w:val="24"/>
        </w:rPr>
        <w:t>Current Stock: Integer input with minimum 0 constraint.</w:t>
      </w:r>
    </w:p>
    <w:p w14:paraId="17F64189" w14:textId="77777777" w:rsidR="009C3686" w:rsidRDefault="00000000">
      <w:pPr>
        <w:pStyle w:val="ListBullet"/>
      </w:pPr>
      <w:r>
        <w:rPr>
          <w:rFonts w:ascii="Times New Roman" w:hAnsi="Times New Roman"/>
          <w:sz w:val="24"/>
        </w:rPr>
        <w:t>Submit Button: Calls sp_product_create or sp_product_update.</w:t>
      </w:r>
    </w:p>
    <w:p w14:paraId="5D3CEB5A" w14:textId="77777777" w:rsidR="009C3686" w:rsidRDefault="00000000">
      <w:pPr>
        <w:spacing w:after="120"/>
        <w:jc w:val="both"/>
      </w:pPr>
      <w:r>
        <w:rPr>
          <w:rFonts w:ascii="Times New Roman" w:hAnsi="Times New Roman"/>
          <w:b/>
          <w:i/>
          <w:sz w:val="24"/>
        </w:rPr>
        <w:lastRenderedPageBreak/>
        <w:t>Movement Form Components:</w:t>
      </w:r>
    </w:p>
    <w:p w14:paraId="051DB996" w14:textId="77777777" w:rsidR="009C3686" w:rsidRDefault="00000000">
      <w:pPr>
        <w:pStyle w:val="ListBullet"/>
      </w:pPr>
      <w:r>
        <w:rPr>
          <w:rFonts w:ascii="Times New Roman" w:hAnsi="Times New Roman"/>
          <w:sz w:val="24"/>
        </w:rPr>
        <w:t>Product: Dropdown populated from active products.</w:t>
      </w:r>
    </w:p>
    <w:p w14:paraId="60655375" w14:textId="77777777" w:rsidR="009C3686" w:rsidRDefault="00000000">
      <w:pPr>
        <w:pStyle w:val="ListBullet"/>
      </w:pPr>
      <w:r>
        <w:rPr>
          <w:rFonts w:ascii="Times New Roman" w:hAnsi="Times New Roman"/>
          <w:sz w:val="24"/>
        </w:rPr>
        <w:t>Type: Radio buttons (IN, OUT, TRANSFER, ADJUSTMENT).</w:t>
      </w:r>
    </w:p>
    <w:p w14:paraId="2A3F908A" w14:textId="77777777" w:rsidR="009C3686" w:rsidRDefault="00000000">
      <w:pPr>
        <w:pStyle w:val="ListBullet"/>
      </w:pPr>
      <w:r>
        <w:rPr>
          <w:rFonts w:ascii="Times New Roman" w:hAnsi="Times New Roman"/>
          <w:sz w:val="24"/>
        </w:rPr>
        <w:t>Quantity: Positive integer input with max 500 characters.</w:t>
      </w:r>
    </w:p>
    <w:p w14:paraId="6398BA39" w14:textId="77777777" w:rsidR="009C3686" w:rsidRDefault="00000000">
      <w:pPr>
        <w:pStyle w:val="ListBullet"/>
      </w:pPr>
      <w:r>
        <w:rPr>
          <w:rFonts w:ascii="Times New Roman" w:hAnsi="Times New Roman"/>
          <w:sz w:val="24"/>
        </w:rPr>
        <w:t>Notes: Optional text input for movement description.</w:t>
      </w:r>
    </w:p>
    <w:p w14:paraId="752D1078" w14:textId="77777777" w:rsidR="009C3686" w:rsidRDefault="00000000">
      <w:pPr>
        <w:pStyle w:val="ListBullet"/>
      </w:pPr>
      <w:r>
        <w:rPr>
          <w:rFonts w:ascii="Times New Roman" w:hAnsi="Times New Roman"/>
          <w:sz w:val="24"/>
        </w:rPr>
        <w:t>Record Button: Calls sp_movement_create; trigger validates FK and prevents negative stock.</w:t>
      </w:r>
    </w:p>
    <w:p w14:paraId="5CDDBDC8" w14:textId="77777777" w:rsidR="009C3686" w:rsidRDefault="00000000">
      <w:pPr>
        <w:spacing w:after="240"/>
        <w:jc w:val="both"/>
      </w:pPr>
      <w:r>
        <w:rPr>
          <w:rFonts w:ascii="Times New Roman" w:hAnsi="Times New Roman"/>
          <w:b/>
          <w:sz w:val="28"/>
        </w:rPr>
        <w:t>Source Code</w:t>
      </w:r>
    </w:p>
    <w:p w14:paraId="41C69AF7" w14:textId="77777777" w:rsidR="009C3686" w:rsidRDefault="00000000">
      <w:pPr>
        <w:spacing w:after="120"/>
        <w:jc w:val="both"/>
      </w:pPr>
      <w:r>
        <w:rPr>
          <w:rFonts w:ascii="Times New Roman" w:hAnsi="Times New Roman"/>
          <w:sz w:val="24"/>
        </w:rPr>
        <w:t>The following sections present the key source code files of the InventoryLogix Dashboard, organized by layer.</w:t>
      </w:r>
    </w:p>
    <w:p w14:paraId="7B33D27D" w14:textId="77777777" w:rsidR="009C3686" w:rsidRDefault="00000000">
      <w:pPr>
        <w:spacing w:after="120"/>
        <w:jc w:val="both"/>
      </w:pPr>
      <w:r>
        <w:rPr>
          <w:rFonts w:ascii="Times New Roman" w:hAnsi="Times New Roman"/>
          <w:b/>
          <w:sz w:val="24"/>
        </w:rPr>
        <w:t>Backend:</w:t>
      </w:r>
    </w:p>
    <w:p w14:paraId="0E1F00AC" w14:textId="77777777" w:rsidR="009C3686" w:rsidRDefault="00000000">
      <w:pPr>
        <w:spacing w:after="120"/>
        <w:jc w:val="both"/>
      </w:pPr>
      <w:r>
        <w:rPr>
          <w:rFonts w:ascii="Times New Roman" w:hAnsi="Times New Roman"/>
          <w:b/>
          <w:i/>
        </w:rPr>
        <w:t>1. app/database/connection.py (Database Connection Pool):</w:t>
      </w:r>
    </w:p>
    <w:p w14:paraId="56697251" w14:textId="77777777" w:rsidR="009C3686" w:rsidRDefault="00000000">
      <w:pPr>
        <w:spacing w:before="120" w:after="120"/>
      </w:pPr>
      <w:r>
        <w:rPr>
          <w:rFonts w:ascii="Courier New" w:hAnsi="Courier New"/>
          <w:sz w:val="18"/>
        </w:rPr>
        <w:t>import os</w:t>
      </w:r>
      <w:r>
        <w:rPr>
          <w:rFonts w:ascii="Courier New" w:hAnsi="Courier New"/>
          <w:sz w:val="18"/>
        </w:rPr>
        <w:br/>
        <w:t>import psycopg2</w:t>
      </w:r>
      <w:r>
        <w:rPr>
          <w:rFonts w:ascii="Courier New" w:hAnsi="Courier New"/>
          <w:sz w:val="18"/>
        </w:rPr>
        <w:br/>
        <w:t>from psycopg2 import pool, extras</w:t>
      </w:r>
      <w:r>
        <w:rPr>
          <w:rFonts w:ascii="Courier New" w:hAnsi="Courier New"/>
          <w:sz w:val="18"/>
        </w:rPr>
        <w:br/>
        <w:t>from contextlib import contextmanager</w:t>
      </w:r>
      <w:r>
        <w:rPr>
          <w:rFonts w:ascii="Courier New" w:hAnsi="Courier New"/>
          <w:sz w:val="18"/>
        </w:rPr>
        <w:br/>
      </w:r>
      <w:r>
        <w:rPr>
          <w:rFonts w:ascii="Courier New" w:hAnsi="Courier New"/>
          <w:sz w:val="18"/>
        </w:rPr>
        <w:br/>
        <w:t>_connection_pool = None</w:t>
      </w:r>
      <w:r>
        <w:rPr>
          <w:rFonts w:ascii="Courier New" w:hAnsi="Courier New"/>
          <w:sz w:val="18"/>
        </w:rPr>
        <w:br/>
      </w:r>
      <w:r>
        <w:rPr>
          <w:rFonts w:ascii="Courier New" w:hAnsi="Courier New"/>
          <w:sz w:val="18"/>
        </w:rPr>
        <w:br/>
        <w:t>def init_pool():</w:t>
      </w:r>
      <w:r>
        <w:rPr>
          <w:rFonts w:ascii="Courier New" w:hAnsi="Courier New"/>
          <w:sz w:val="18"/>
        </w:rPr>
        <w:br/>
        <w:t xml:space="preserve">    global _connection_pool</w:t>
      </w:r>
      <w:r>
        <w:rPr>
          <w:rFonts w:ascii="Courier New" w:hAnsi="Courier New"/>
          <w:sz w:val="18"/>
        </w:rPr>
        <w:br/>
        <w:t xml:space="preserve">    if _connection_pool is None:</w:t>
      </w:r>
      <w:r>
        <w:rPr>
          <w:rFonts w:ascii="Courier New" w:hAnsi="Courier New"/>
          <w:sz w:val="18"/>
        </w:rPr>
        <w:br/>
        <w:t xml:space="preserve">        _connection_pool = psycopg2.pool.ThreadedConnectionPool(</w:t>
      </w:r>
      <w:r>
        <w:rPr>
          <w:rFonts w:ascii="Courier New" w:hAnsi="Courier New"/>
          <w:sz w:val="18"/>
        </w:rPr>
        <w:br/>
        <w:t xml:space="preserve">            minconn=1, maxconn=10,</w:t>
      </w:r>
      <w:r>
        <w:rPr>
          <w:rFonts w:ascii="Courier New" w:hAnsi="Courier New"/>
          <w:sz w:val="18"/>
        </w:rPr>
        <w:br/>
        <w:t xml:space="preserve">            dsn=os.environ.get("DATABASE_URL"),</w:t>
      </w:r>
      <w:r>
        <w:rPr>
          <w:rFonts w:ascii="Courier New" w:hAnsi="Courier New"/>
          <w:sz w:val="18"/>
        </w:rPr>
        <w:br/>
        <w:t xml:space="preserve">            options="-c statement_timeout=30000"</w:t>
      </w:r>
      <w:r>
        <w:rPr>
          <w:rFonts w:ascii="Courier New" w:hAnsi="Courier New"/>
          <w:sz w:val="18"/>
        </w:rPr>
        <w:br/>
        <w:t xml:space="preserve">        )</w:t>
      </w:r>
      <w:r>
        <w:rPr>
          <w:rFonts w:ascii="Courier New" w:hAnsi="Courier New"/>
          <w:sz w:val="18"/>
        </w:rPr>
        <w:br/>
      </w:r>
      <w:r>
        <w:rPr>
          <w:rFonts w:ascii="Courier New" w:hAnsi="Courier New"/>
          <w:sz w:val="18"/>
        </w:rPr>
        <w:br/>
        <w:t>@contextmanager</w:t>
      </w:r>
      <w:r>
        <w:rPr>
          <w:rFonts w:ascii="Courier New" w:hAnsi="Courier New"/>
          <w:sz w:val="18"/>
        </w:rPr>
        <w:br/>
        <w:t>def get_db():</w:t>
      </w:r>
      <w:r>
        <w:rPr>
          <w:rFonts w:ascii="Courier New" w:hAnsi="Courier New"/>
          <w:sz w:val="18"/>
        </w:rPr>
        <w:br/>
        <w:t xml:space="preserve">    conn = _connection_pool.getconn()</w:t>
      </w:r>
      <w:r>
        <w:rPr>
          <w:rFonts w:ascii="Courier New" w:hAnsi="Courier New"/>
          <w:sz w:val="18"/>
        </w:rPr>
        <w:br/>
        <w:t xml:space="preserve">    try:</w:t>
      </w:r>
      <w:r>
        <w:rPr>
          <w:rFonts w:ascii="Courier New" w:hAnsi="Courier New"/>
          <w:sz w:val="18"/>
        </w:rPr>
        <w:br/>
        <w:t xml:space="preserve">        yield conn</w:t>
      </w:r>
      <w:r>
        <w:rPr>
          <w:rFonts w:ascii="Courier New" w:hAnsi="Courier New"/>
          <w:sz w:val="18"/>
        </w:rPr>
        <w:br/>
        <w:t xml:space="preserve">        conn.commit()</w:t>
      </w:r>
      <w:r>
        <w:rPr>
          <w:rFonts w:ascii="Courier New" w:hAnsi="Courier New"/>
          <w:sz w:val="18"/>
        </w:rPr>
        <w:br/>
        <w:t xml:space="preserve">    except Exception:</w:t>
      </w:r>
      <w:r>
        <w:rPr>
          <w:rFonts w:ascii="Courier New" w:hAnsi="Courier New"/>
          <w:sz w:val="18"/>
        </w:rPr>
        <w:br/>
        <w:t xml:space="preserve">        conn.rollback()</w:t>
      </w:r>
      <w:r>
        <w:rPr>
          <w:rFonts w:ascii="Courier New" w:hAnsi="Courier New"/>
          <w:sz w:val="18"/>
        </w:rPr>
        <w:br/>
        <w:t xml:space="preserve">        raise</w:t>
      </w:r>
      <w:r>
        <w:rPr>
          <w:rFonts w:ascii="Courier New" w:hAnsi="Courier New"/>
          <w:sz w:val="18"/>
        </w:rPr>
        <w:br/>
        <w:t xml:space="preserve">    finally:</w:t>
      </w:r>
      <w:r>
        <w:rPr>
          <w:rFonts w:ascii="Courier New" w:hAnsi="Courier New"/>
          <w:sz w:val="18"/>
        </w:rPr>
        <w:br/>
        <w:t xml:space="preserve">        _connection_pool.putconn(conn)</w:t>
      </w:r>
    </w:p>
    <w:p w14:paraId="2653713B" w14:textId="77777777" w:rsidR="009C3686" w:rsidRDefault="00000000">
      <w:pPr>
        <w:spacing w:after="120"/>
        <w:jc w:val="both"/>
      </w:pPr>
      <w:r>
        <w:rPr>
          <w:rFonts w:ascii="Times New Roman" w:hAnsi="Times New Roman"/>
          <w:b/>
          <w:i/>
        </w:rPr>
        <w:t>2. app/repositories/product_repo.py (Product CRUD via Stored Procedures):</w:t>
      </w:r>
    </w:p>
    <w:p w14:paraId="6A2BBC2C" w14:textId="77777777" w:rsidR="009C3686" w:rsidRDefault="00000000">
      <w:pPr>
        <w:spacing w:before="120" w:after="120"/>
      </w:pPr>
      <w:r>
        <w:rPr>
          <w:rFonts w:ascii="Courier New" w:hAnsi="Courier New"/>
          <w:sz w:val="18"/>
        </w:rPr>
        <w:t>from app.database.connection import get_db</w:t>
      </w:r>
      <w:r>
        <w:rPr>
          <w:rFonts w:ascii="Courier New" w:hAnsi="Courier New"/>
          <w:sz w:val="18"/>
        </w:rPr>
        <w:br/>
        <w:t>import psycopg2.extras</w:t>
      </w:r>
      <w:r>
        <w:rPr>
          <w:rFonts w:ascii="Courier New" w:hAnsi="Courier New"/>
          <w:sz w:val="18"/>
        </w:rPr>
        <w:br/>
      </w:r>
      <w:r>
        <w:rPr>
          <w:rFonts w:ascii="Courier New" w:hAnsi="Courier New"/>
          <w:sz w:val="18"/>
        </w:rPr>
        <w:br/>
        <w:t>def list_all(offset=0, limit=50, search="", category=""):</w:t>
      </w:r>
      <w:r>
        <w:rPr>
          <w:rFonts w:ascii="Courier New" w:hAnsi="Courier New"/>
          <w:sz w:val="18"/>
        </w:rPr>
        <w:br/>
        <w:t xml:space="preserve">    with get_db() as conn:</w:t>
      </w:r>
      <w:r>
        <w:rPr>
          <w:rFonts w:ascii="Courier New" w:hAnsi="Courier New"/>
          <w:sz w:val="18"/>
        </w:rPr>
        <w:br/>
        <w:t xml:space="preserve">        with conn.cursor(cursor_factory=psycopg2.extras.RealDictCursor) as cur:</w:t>
      </w:r>
      <w:r>
        <w:rPr>
          <w:rFonts w:ascii="Courier New" w:hAnsi="Courier New"/>
          <w:sz w:val="18"/>
        </w:rPr>
        <w:br/>
        <w:t xml:space="preserve">            cur.execute(</w:t>
      </w:r>
      <w:r>
        <w:rPr>
          <w:rFonts w:ascii="Courier New" w:hAnsi="Courier New"/>
          <w:sz w:val="18"/>
        </w:rPr>
        <w:br/>
        <w:t xml:space="preserve">                "SELECT * FROM sp_product_list(%s, %s, %s, %s)",</w:t>
      </w:r>
      <w:r>
        <w:rPr>
          <w:rFonts w:ascii="Courier New" w:hAnsi="Courier New"/>
          <w:sz w:val="18"/>
        </w:rPr>
        <w:br/>
        <w:t xml:space="preserve">                (offset, limit, search or None, category or None)</w:t>
      </w:r>
      <w:r>
        <w:rPr>
          <w:rFonts w:ascii="Courier New" w:hAnsi="Courier New"/>
          <w:sz w:val="18"/>
        </w:rPr>
        <w:br/>
        <w:t xml:space="preserve">            )</w:t>
      </w:r>
      <w:r>
        <w:rPr>
          <w:rFonts w:ascii="Courier New" w:hAnsi="Courier New"/>
          <w:sz w:val="18"/>
        </w:rPr>
        <w:br/>
        <w:t xml:space="preserve">            return cur.fetchall()</w:t>
      </w:r>
      <w:r>
        <w:rPr>
          <w:rFonts w:ascii="Courier New" w:hAnsi="Courier New"/>
          <w:sz w:val="18"/>
        </w:rPr>
        <w:br/>
      </w:r>
      <w:r>
        <w:rPr>
          <w:rFonts w:ascii="Courier New" w:hAnsi="Courier New"/>
          <w:sz w:val="18"/>
        </w:rPr>
        <w:lastRenderedPageBreak/>
        <w:br/>
        <w:t>def create(data):</w:t>
      </w:r>
      <w:r>
        <w:rPr>
          <w:rFonts w:ascii="Courier New" w:hAnsi="Courier New"/>
          <w:sz w:val="18"/>
        </w:rPr>
        <w:br/>
        <w:t xml:space="preserve">    with get_db() as conn:</w:t>
      </w:r>
      <w:r>
        <w:rPr>
          <w:rFonts w:ascii="Courier New" w:hAnsi="Courier New"/>
          <w:sz w:val="18"/>
        </w:rPr>
        <w:br/>
        <w:t xml:space="preserve">        with conn.cursor(cursor_factory=psycopg2.extras.RealDictCursor) as cur:</w:t>
      </w:r>
      <w:r>
        <w:rPr>
          <w:rFonts w:ascii="Courier New" w:hAnsi="Courier New"/>
          <w:sz w:val="18"/>
        </w:rPr>
        <w:br/>
        <w:t xml:space="preserve">            cur.execute(</w:t>
      </w:r>
      <w:r>
        <w:rPr>
          <w:rFonts w:ascii="Courier New" w:hAnsi="Courier New"/>
          <w:sz w:val="18"/>
        </w:rPr>
        <w:br/>
        <w:t xml:space="preserve">                "SELECT * FROM sp_product_create(%s, %s, %s, %s, %s, %s, %s, %s, %s)",</w:t>
      </w:r>
      <w:r>
        <w:rPr>
          <w:rFonts w:ascii="Courier New" w:hAnsi="Courier New"/>
          <w:sz w:val="18"/>
        </w:rPr>
        <w:br/>
        <w:t xml:space="preserve">                (data['name'], data['sku'], data['category'],</w:t>
      </w:r>
      <w:r>
        <w:rPr>
          <w:rFonts w:ascii="Courier New" w:hAnsi="Courier New"/>
          <w:sz w:val="18"/>
        </w:rPr>
        <w:br/>
        <w:t xml:space="preserve">                 data.get('price', 0), data.get('cost', 0),</w:t>
      </w:r>
      <w:r>
        <w:rPr>
          <w:rFonts w:ascii="Courier New" w:hAnsi="Courier New"/>
          <w:sz w:val="18"/>
        </w:rPr>
        <w:br/>
        <w:t xml:space="preserve">                 data.get('current_stock', 0), data.get('demand', 0),</w:t>
      </w:r>
      <w:r>
        <w:rPr>
          <w:rFonts w:ascii="Courier New" w:hAnsi="Courier New"/>
          <w:sz w:val="18"/>
        </w:rPr>
        <w:br/>
        <w:t xml:space="preserve">                 data.get('order_cost', 0), data.get('holding_cost', 0))</w:t>
      </w:r>
      <w:r>
        <w:rPr>
          <w:rFonts w:ascii="Courier New" w:hAnsi="Courier New"/>
          <w:sz w:val="18"/>
        </w:rPr>
        <w:br/>
        <w:t xml:space="preserve">            )</w:t>
      </w:r>
      <w:r>
        <w:rPr>
          <w:rFonts w:ascii="Courier New" w:hAnsi="Courier New"/>
          <w:sz w:val="18"/>
        </w:rPr>
        <w:br/>
        <w:t xml:space="preserve">            return cur.fetchone()</w:t>
      </w:r>
    </w:p>
    <w:p w14:paraId="2ADED8B9" w14:textId="77777777" w:rsidR="009C3686" w:rsidRDefault="00000000">
      <w:pPr>
        <w:spacing w:after="120"/>
        <w:jc w:val="both"/>
      </w:pPr>
      <w:r>
        <w:rPr>
          <w:rFonts w:ascii="Times New Roman" w:hAnsi="Times New Roman"/>
          <w:b/>
          <w:i/>
        </w:rPr>
        <w:t>3. app/routes/ui.py (Dashboard Route):</w:t>
      </w:r>
    </w:p>
    <w:p w14:paraId="422D0AE5" w14:textId="77777777" w:rsidR="009C3686" w:rsidRDefault="00000000">
      <w:pPr>
        <w:spacing w:before="120" w:after="120"/>
      </w:pPr>
      <w:r>
        <w:rPr>
          <w:rFonts w:ascii="Courier New" w:hAnsi="Courier New"/>
          <w:sz w:val="18"/>
        </w:rPr>
        <w:t>from flask import Blueprint, render_template, g</w:t>
      </w:r>
      <w:r>
        <w:rPr>
          <w:rFonts w:ascii="Courier New" w:hAnsi="Courier New"/>
          <w:sz w:val="18"/>
        </w:rPr>
        <w:br/>
        <w:t>from app.services.auth_service import login_required</w:t>
      </w:r>
      <w:r>
        <w:rPr>
          <w:rFonts w:ascii="Courier New" w:hAnsi="Courier New"/>
          <w:sz w:val="18"/>
        </w:rPr>
        <w:br/>
        <w:t>from app.repositories import product_repo, movement_repo</w:t>
      </w:r>
      <w:r>
        <w:rPr>
          <w:rFonts w:ascii="Courier New" w:hAnsi="Courier New"/>
          <w:sz w:val="18"/>
        </w:rPr>
        <w:br/>
      </w:r>
      <w:r>
        <w:rPr>
          <w:rFonts w:ascii="Courier New" w:hAnsi="Courier New"/>
          <w:sz w:val="18"/>
        </w:rPr>
        <w:br/>
        <w:t>ui_bp = Blueprint("ui", __name__)</w:t>
      </w:r>
      <w:r>
        <w:rPr>
          <w:rFonts w:ascii="Courier New" w:hAnsi="Courier New"/>
          <w:sz w:val="18"/>
        </w:rPr>
        <w:br/>
      </w:r>
      <w:r>
        <w:rPr>
          <w:rFonts w:ascii="Courier New" w:hAnsi="Courier New"/>
          <w:sz w:val="18"/>
        </w:rPr>
        <w:br/>
        <w:t>@ui_bp.route("/")</w:t>
      </w:r>
      <w:r>
        <w:rPr>
          <w:rFonts w:ascii="Courier New" w:hAnsi="Courier New"/>
          <w:sz w:val="18"/>
        </w:rPr>
        <w:br/>
        <w:t>@login_required</w:t>
      </w:r>
      <w:r>
        <w:rPr>
          <w:rFonts w:ascii="Courier New" w:hAnsi="Courier New"/>
          <w:sz w:val="18"/>
        </w:rPr>
        <w:br/>
        <w:t>def dashboard():</w:t>
      </w:r>
      <w:r>
        <w:rPr>
          <w:rFonts w:ascii="Courier New" w:hAnsi="Courier New"/>
          <w:sz w:val="18"/>
        </w:rPr>
        <w:br/>
        <w:t xml:space="preserve">    products = product_repo.list_all(limit=1000)</w:t>
      </w:r>
      <w:r>
        <w:rPr>
          <w:rFonts w:ascii="Courier New" w:hAnsi="Courier New"/>
          <w:sz w:val="18"/>
        </w:rPr>
        <w:br/>
        <w:t xml:space="preserve">    recent = movement_repo.recent_movements(days=7)</w:t>
      </w:r>
      <w:r>
        <w:rPr>
          <w:rFonts w:ascii="Courier New" w:hAnsi="Courier New"/>
          <w:sz w:val="18"/>
        </w:rPr>
        <w:br/>
        <w:t xml:space="preserve">    stock_health = _compute_stock_health(products)</w:t>
      </w:r>
      <w:r>
        <w:rPr>
          <w:rFonts w:ascii="Courier New" w:hAnsi="Courier New"/>
          <w:sz w:val="18"/>
        </w:rPr>
        <w:br/>
        <w:t xml:space="preserve">    return render_template("dashboard.html",</w:t>
      </w:r>
      <w:r>
        <w:rPr>
          <w:rFonts w:ascii="Courier New" w:hAnsi="Courier New"/>
          <w:sz w:val="18"/>
        </w:rPr>
        <w:br/>
        <w:t xml:space="preserve">        products=products, recent_movements=recent,</w:t>
      </w:r>
      <w:r>
        <w:rPr>
          <w:rFonts w:ascii="Courier New" w:hAnsi="Courier New"/>
          <w:sz w:val="18"/>
        </w:rPr>
        <w:br/>
        <w:t xml:space="preserve">        stock_health=stock_health)</w:t>
      </w:r>
    </w:p>
    <w:p w14:paraId="5507DD4A" w14:textId="77777777" w:rsidR="009C3686" w:rsidRDefault="00000000">
      <w:pPr>
        <w:spacing w:after="120"/>
        <w:jc w:val="both"/>
      </w:pPr>
      <w:r>
        <w:rPr>
          <w:rFonts w:ascii="Times New Roman" w:hAnsi="Times New Roman"/>
          <w:b/>
          <w:i/>
        </w:rPr>
        <w:t>4. app/ml/forecasting.py (Demand Forecasting):</w:t>
      </w:r>
    </w:p>
    <w:p w14:paraId="29C14184" w14:textId="77777777" w:rsidR="009C3686" w:rsidRDefault="00000000">
      <w:pPr>
        <w:spacing w:before="120" w:after="120"/>
      </w:pPr>
      <w:r>
        <w:rPr>
          <w:rFonts w:ascii="Courier New" w:hAnsi="Courier New"/>
          <w:sz w:val="18"/>
        </w:rPr>
        <w:t>def forecast_ensemble(history, horizon=30):</w:t>
      </w:r>
      <w:r>
        <w:rPr>
          <w:rFonts w:ascii="Courier New" w:hAnsi="Courier New"/>
          <w:sz w:val="18"/>
        </w:rPr>
        <w:br/>
        <w:t xml:space="preserve">    """Ensemble forecast averaging Prophet and ARIMA."""</w:t>
      </w:r>
      <w:r>
        <w:rPr>
          <w:rFonts w:ascii="Courier New" w:hAnsi="Courier New"/>
          <w:sz w:val="18"/>
        </w:rPr>
        <w:br/>
        <w:t xml:space="preserve">    try:</w:t>
      </w:r>
      <w:r>
        <w:rPr>
          <w:rFonts w:ascii="Courier New" w:hAnsi="Courier New"/>
          <w:sz w:val="18"/>
        </w:rPr>
        <w:br/>
        <w:t xml:space="preserve">        prophet_result = forecast_with_prophet(history, horizon)</w:t>
      </w:r>
      <w:r>
        <w:rPr>
          <w:rFonts w:ascii="Courier New" w:hAnsi="Courier New"/>
          <w:sz w:val="18"/>
        </w:rPr>
        <w:br/>
        <w:t xml:space="preserve">        arima_result = forecast_with_arima(history, horizon)</w:t>
      </w:r>
      <w:r>
        <w:rPr>
          <w:rFonts w:ascii="Courier New" w:hAnsi="Courier New"/>
          <w:sz w:val="18"/>
        </w:rPr>
        <w:br/>
        <w:t xml:space="preserve">        predictions = [(p + a) / 2 for p, a in</w:t>
      </w:r>
      <w:r>
        <w:rPr>
          <w:rFonts w:ascii="Courier New" w:hAnsi="Courier New"/>
          <w:sz w:val="18"/>
        </w:rPr>
        <w:br/>
        <w:t xml:space="preserve">            zip(prophet_result["predictions"], arima_result["predictions"])]</w:t>
      </w:r>
      <w:r>
        <w:rPr>
          <w:rFonts w:ascii="Courier New" w:hAnsi="Courier New"/>
          <w:sz w:val="18"/>
        </w:rPr>
        <w:br/>
        <w:t xml:space="preserve">        return {</w:t>
      </w:r>
      <w:r>
        <w:rPr>
          <w:rFonts w:ascii="Courier New" w:hAnsi="Courier New"/>
          <w:sz w:val="18"/>
        </w:rPr>
        <w:br/>
        <w:t xml:space="preserve">            "predictions": predictions, "model": "ensemble",</w:t>
      </w:r>
      <w:r>
        <w:rPr>
          <w:rFonts w:ascii="Courier New" w:hAnsi="Courier New"/>
          <w:sz w:val="18"/>
        </w:rPr>
        <w:br/>
        <w:t xml:space="preserve">            "accuracy": (prophet_result["accuracy"] + arima_result["accuracy"]) / 2</w:t>
      </w:r>
      <w:r>
        <w:rPr>
          <w:rFonts w:ascii="Courier New" w:hAnsi="Courier New"/>
          <w:sz w:val="18"/>
        </w:rPr>
        <w:br/>
        <w:t xml:space="preserve">        }</w:t>
      </w:r>
      <w:r>
        <w:rPr>
          <w:rFonts w:ascii="Courier New" w:hAnsi="Courier New"/>
          <w:sz w:val="18"/>
        </w:rPr>
        <w:br/>
        <w:t xml:space="preserve">    except Exception:</w:t>
      </w:r>
      <w:r>
        <w:rPr>
          <w:rFonts w:ascii="Courier New" w:hAnsi="Courier New"/>
          <w:sz w:val="18"/>
        </w:rPr>
        <w:br/>
        <w:t xml:space="preserve">        return forecast_moving_average(history, horizon)</w:t>
      </w:r>
    </w:p>
    <w:p w14:paraId="75FB326D" w14:textId="77777777" w:rsidR="009C3686" w:rsidRDefault="00000000">
      <w:pPr>
        <w:spacing w:after="120"/>
        <w:jc w:val="both"/>
      </w:pPr>
      <w:r>
        <w:rPr>
          <w:rFonts w:ascii="Times New Roman" w:hAnsi="Times New Roman"/>
          <w:b/>
          <w:i/>
        </w:rPr>
        <w:t>5. app/database/schema.sql (Core Tables):</w:t>
      </w:r>
    </w:p>
    <w:p w14:paraId="40CA78C2" w14:textId="77777777" w:rsidR="009C3686" w:rsidRDefault="00000000">
      <w:pPr>
        <w:spacing w:before="120" w:after="120"/>
      </w:pPr>
      <w:r>
        <w:rPr>
          <w:rFonts w:ascii="Courier New" w:hAnsi="Courier New"/>
          <w:sz w:val="18"/>
        </w:rPr>
        <w:t>CREATE TABLE IF NOT EXISTS users (</w:t>
      </w:r>
      <w:r>
        <w:rPr>
          <w:rFonts w:ascii="Courier New" w:hAnsi="Courier New"/>
          <w:sz w:val="18"/>
        </w:rPr>
        <w:br/>
        <w:t xml:space="preserve">    id SERIAL PRIMARY KEY, username VARCHAR(80) UNIQUE NOT NULL,</w:t>
      </w:r>
      <w:r>
        <w:rPr>
          <w:rFonts w:ascii="Courier New" w:hAnsi="Courier New"/>
          <w:sz w:val="18"/>
        </w:rPr>
        <w:br/>
        <w:t xml:space="preserve">    email VARCHAR(120) UNIQUE, password_hash TEXT,</w:t>
      </w:r>
      <w:r>
        <w:rPr>
          <w:rFonts w:ascii="Courier New" w:hAnsi="Courier New"/>
          <w:sz w:val="18"/>
        </w:rPr>
        <w:br/>
        <w:t xml:space="preserve">    role VARCHAR(20) DEFAULT 'viewer',</w:t>
      </w:r>
      <w:r>
        <w:rPr>
          <w:rFonts w:ascii="Courier New" w:hAnsi="Courier New"/>
          <w:sz w:val="18"/>
        </w:rPr>
        <w:br/>
        <w:t xml:space="preserve">    created_at TIMESTAMPTZ DEFAULT NOW()</w:t>
      </w:r>
      <w:r>
        <w:rPr>
          <w:rFonts w:ascii="Courier New" w:hAnsi="Courier New"/>
          <w:sz w:val="18"/>
        </w:rPr>
        <w:br/>
        <w:t>);</w:t>
      </w:r>
      <w:r>
        <w:rPr>
          <w:rFonts w:ascii="Courier New" w:hAnsi="Courier New"/>
          <w:sz w:val="18"/>
        </w:rPr>
        <w:br/>
      </w:r>
      <w:r>
        <w:rPr>
          <w:rFonts w:ascii="Courier New" w:hAnsi="Courier New"/>
          <w:sz w:val="18"/>
        </w:rPr>
        <w:br/>
        <w:t>CREATE TABLE IF NOT EXISTS products (</w:t>
      </w:r>
      <w:r>
        <w:rPr>
          <w:rFonts w:ascii="Courier New" w:hAnsi="Courier New"/>
          <w:sz w:val="18"/>
        </w:rPr>
        <w:br/>
        <w:t xml:space="preserve">    id SERIAL PRIMARY KEY, name VARCHAR(200) NOT NULL,</w:t>
      </w:r>
      <w:r>
        <w:rPr>
          <w:rFonts w:ascii="Courier New" w:hAnsi="Courier New"/>
          <w:sz w:val="18"/>
        </w:rPr>
        <w:br/>
        <w:t xml:space="preserve">    sku VARCHAR(50) UNIQUE NOT NULL, category VARCHAR(100),</w:t>
      </w:r>
      <w:r>
        <w:rPr>
          <w:rFonts w:ascii="Courier New" w:hAnsi="Courier New"/>
          <w:sz w:val="18"/>
        </w:rPr>
        <w:br/>
        <w:t xml:space="preserve">    price NUMERIC(12,2) DEFAULT 0, cost NUMERIC(12,2) DEFAULT 0,</w:t>
      </w:r>
      <w:r>
        <w:rPr>
          <w:rFonts w:ascii="Courier New" w:hAnsi="Courier New"/>
          <w:sz w:val="18"/>
        </w:rPr>
        <w:br/>
        <w:t xml:space="preserve">    current_stock INTEGER DEFAULT 0, demand INTEGER DEFAULT 0,</w:t>
      </w:r>
      <w:r>
        <w:rPr>
          <w:rFonts w:ascii="Courier New" w:hAnsi="Courier New"/>
          <w:sz w:val="18"/>
        </w:rPr>
        <w:br/>
      </w:r>
      <w:r>
        <w:rPr>
          <w:rFonts w:ascii="Courier New" w:hAnsi="Courier New"/>
          <w:sz w:val="18"/>
        </w:rPr>
        <w:lastRenderedPageBreak/>
        <w:t xml:space="preserve">    order_cost NUMERIC(12,2) DEFAULT 0, holding_cost NUMERIC(12,2) DEFAULT 0,</w:t>
      </w:r>
      <w:r>
        <w:rPr>
          <w:rFonts w:ascii="Courier New" w:hAnsi="Courier New"/>
          <w:sz w:val="18"/>
        </w:rPr>
        <w:br/>
        <w:t xml:space="preserve">    supplier_id INTEGER REFERENCES suppliers(id),</w:t>
      </w:r>
      <w:r>
        <w:rPr>
          <w:rFonts w:ascii="Courier New" w:hAnsi="Courier New"/>
          <w:sz w:val="18"/>
        </w:rPr>
        <w:br/>
        <w:t xml:space="preserve">    warehouse_id INTEGER, created_at TIMESTAMPTZ DEFAULT NOW()</w:t>
      </w:r>
      <w:r>
        <w:rPr>
          <w:rFonts w:ascii="Courier New" w:hAnsi="Courier New"/>
          <w:sz w:val="18"/>
        </w:rPr>
        <w:br/>
        <w:t>);</w:t>
      </w:r>
    </w:p>
    <w:p w14:paraId="32877961" w14:textId="77777777" w:rsidR="009C3686" w:rsidRDefault="00000000">
      <w:pPr>
        <w:spacing w:after="120"/>
        <w:jc w:val="both"/>
      </w:pPr>
      <w:r>
        <w:rPr>
          <w:rFonts w:ascii="Times New Roman" w:hAnsi="Times New Roman"/>
          <w:b/>
          <w:i/>
        </w:rPr>
        <w:t>6. app/database/triggers.sql (Movement Validation Trigger):</w:t>
      </w:r>
    </w:p>
    <w:p w14:paraId="12483BFB" w14:textId="77777777" w:rsidR="009C3686" w:rsidRDefault="00000000">
      <w:pPr>
        <w:spacing w:before="120" w:after="120"/>
      </w:pPr>
      <w:r>
        <w:rPr>
          <w:rFonts w:ascii="Courier New" w:hAnsi="Courier New"/>
          <w:sz w:val="18"/>
        </w:rPr>
        <w:t>CREATE OR REPLACE FUNCTION fn_validate_movement()</w:t>
      </w:r>
      <w:r>
        <w:rPr>
          <w:rFonts w:ascii="Courier New" w:hAnsi="Courier New"/>
          <w:sz w:val="18"/>
        </w:rPr>
        <w:br/>
        <w:t>RETURNS TRIGGER AS $$</w:t>
      </w:r>
      <w:r>
        <w:rPr>
          <w:rFonts w:ascii="Courier New" w:hAnsi="Courier New"/>
          <w:sz w:val="18"/>
        </w:rPr>
        <w:br/>
        <w:t>BEGIN</w:t>
      </w:r>
      <w:r>
        <w:rPr>
          <w:rFonts w:ascii="Courier New" w:hAnsi="Courier New"/>
          <w:sz w:val="18"/>
        </w:rPr>
        <w:br/>
        <w:t xml:space="preserve">    -- Auto-populate SKU from product_id</w:t>
      </w:r>
      <w:r>
        <w:rPr>
          <w:rFonts w:ascii="Courier New" w:hAnsi="Courier New"/>
          <w:sz w:val="18"/>
        </w:rPr>
        <w:br/>
        <w:t xml:space="preserve">    SELECT sku INTO NEW.sku FROM products WHERE id = NEW.product_id;</w:t>
      </w:r>
      <w:r>
        <w:rPr>
          <w:rFonts w:ascii="Courier New" w:hAnsi="Courier New"/>
          <w:sz w:val="18"/>
        </w:rPr>
        <w:br/>
        <w:t xml:space="preserve">    -- Validate foreign key</w:t>
      </w:r>
      <w:r>
        <w:rPr>
          <w:rFonts w:ascii="Courier New" w:hAnsi="Courier New"/>
          <w:sz w:val="18"/>
        </w:rPr>
        <w:br/>
        <w:t xml:space="preserve">    IF NOT EXISTS (SELECT 1 FROM products WHERE id = NEW.product_id) THEN</w:t>
      </w:r>
      <w:r>
        <w:rPr>
          <w:rFonts w:ascii="Courier New" w:hAnsi="Courier New"/>
          <w:sz w:val="18"/>
        </w:rPr>
        <w:br/>
        <w:t xml:space="preserve">        RAISE EXCEPTION 'Invalid product_id: %', NEW.product_id;</w:t>
      </w:r>
      <w:r>
        <w:rPr>
          <w:rFonts w:ascii="Courier New" w:hAnsi="Courier New"/>
          <w:sz w:val="18"/>
        </w:rPr>
        <w:br/>
        <w:t xml:space="preserve">    END IF;</w:t>
      </w:r>
      <w:r>
        <w:rPr>
          <w:rFonts w:ascii="Courier New" w:hAnsi="Courier New"/>
          <w:sz w:val="18"/>
        </w:rPr>
        <w:br/>
        <w:t xml:space="preserve">    -- Prevent negative stock on OUT/ADJUSTMENT</w:t>
      </w:r>
      <w:r>
        <w:rPr>
          <w:rFonts w:ascii="Courier New" w:hAnsi="Courier New"/>
          <w:sz w:val="18"/>
        </w:rPr>
        <w:br/>
        <w:t xml:space="preserve">    IF NEW.type IN ('OUT', 'ADJUSTMENT') THEN</w:t>
      </w:r>
      <w:r>
        <w:rPr>
          <w:rFonts w:ascii="Courier New" w:hAnsi="Courier New"/>
          <w:sz w:val="18"/>
        </w:rPr>
        <w:br/>
        <w:t xml:space="preserve">        IF NEW.quantity &gt; (SELECT current_stock FROM products WHERE id = NEW.product_id) THEN</w:t>
      </w:r>
      <w:r>
        <w:rPr>
          <w:rFonts w:ascii="Courier New" w:hAnsi="Courier New"/>
          <w:sz w:val="18"/>
        </w:rPr>
        <w:br/>
        <w:t xml:space="preserve">            RAISE EXCEPTION 'Insufficient stock for product %', NEW.product_id;</w:t>
      </w:r>
      <w:r>
        <w:rPr>
          <w:rFonts w:ascii="Courier New" w:hAnsi="Courier New"/>
          <w:sz w:val="18"/>
        </w:rPr>
        <w:br/>
        <w:t xml:space="preserve">        END IF;</w:t>
      </w:r>
      <w:r>
        <w:rPr>
          <w:rFonts w:ascii="Courier New" w:hAnsi="Courier New"/>
          <w:sz w:val="18"/>
        </w:rPr>
        <w:br/>
        <w:t xml:space="preserve">    END IF;</w:t>
      </w:r>
      <w:r>
        <w:rPr>
          <w:rFonts w:ascii="Courier New" w:hAnsi="Courier New"/>
          <w:sz w:val="18"/>
        </w:rPr>
        <w:br/>
        <w:t xml:space="preserve">    RETURN NEW;</w:t>
      </w:r>
      <w:r>
        <w:rPr>
          <w:rFonts w:ascii="Courier New" w:hAnsi="Courier New"/>
          <w:sz w:val="18"/>
        </w:rPr>
        <w:br/>
        <w:t>END;</w:t>
      </w:r>
      <w:r>
        <w:rPr>
          <w:rFonts w:ascii="Courier New" w:hAnsi="Courier New"/>
          <w:sz w:val="18"/>
        </w:rPr>
        <w:br/>
        <w:t>$$ LANGUAGE plpgsql;</w:t>
      </w:r>
    </w:p>
    <w:p w14:paraId="7831D96E" w14:textId="77777777" w:rsidR="009C3686" w:rsidRDefault="00000000">
      <w:pPr>
        <w:spacing w:after="120"/>
        <w:jc w:val="both"/>
      </w:pPr>
      <w:r>
        <w:rPr>
          <w:rFonts w:ascii="Times New Roman" w:hAnsi="Times New Roman"/>
          <w:b/>
          <w:i/>
        </w:rPr>
        <w:t>7. app/database/warehouse.sql (SCD Type 2 Dimension):</w:t>
      </w:r>
    </w:p>
    <w:p w14:paraId="2B6F5B94" w14:textId="77777777" w:rsidR="009C3686" w:rsidRDefault="00000000">
      <w:pPr>
        <w:spacing w:before="120" w:after="120"/>
      </w:pPr>
      <w:r>
        <w:rPr>
          <w:rFonts w:ascii="Courier New" w:hAnsi="Courier New"/>
          <w:sz w:val="18"/>
        </w:rPr>
        <w:t>CREATE TABLE IF NOT EXISTS dim_product (</w:t>
      </w:r>
      <w:r>
        <w:rPr>
          <w:rFonts w:ascii="Courier New" w:hAnsi="Courier New"/>
          <w:sz w:val="18"/>
        </w:rPr>
        <w:br/>
        <w:t xml:space="preserve">    product_key SERIAL PRIMARY KEY,</w:t>
      </w:r>
      <w:r>
        <w:rPr>
          <w:rFonts w:ascii="Courier New" w:hAnsi="Courier New"/>
          <w:sz w:val="18"/>
        </w:rPr>
        <w:br/>
        <w:t xml:space="preserve">    product_id INTEGER NOT NULL, name VARCHAR(200), sku VARCHAR(50),</w:t>
      </w:r>
      <w:r>
        <w:rPr>
          <w:rFonts w:ascii="Courier New" w:hAnsi="Courier New"/>
          <w:sz w:val="18"/>
        </w:rPr>
        <w:br/>
        <w:t xml:space="preserve">    category VARCHAR(100), valid_from TIMESTAMPTZ DEFAULT NOW(),</w:t>
      </w:r>
      <w:r>
        <w:rPr>
          <w:rFonts w:ascii="Courier New" w:hAnsi="Courier New"/>
          <w:sz w:val="18"/>
        </w:rPr>
        <w:br/>
        <w:t xml:space="preserve">    valid_to TIMESTAMPTZ, is_current BOOLEAN DEFAULT TRUE</w:t>
      </w:r>
      <w:r>
        <w:rPr>
          <w:rFonts w:ascii="Courier New" w:hAnsi="Courier New"/>
          <w:sz w:val="18"/>
        </w:rPr>
        <w:br/>
        <w:t>);</w:t>
      </w:r>
    </w:p>
    <w:p w14:paraId="6A19181A" w14:textId="77777777" w:rsidR="009C3686" w:rsidRDefault="00000000">
      <w:pPr>
        <w:spacing w:after="120"/>
        <w:jc w:val="both"/>
      </w:pPr>
      <w:r>
        <w:rPr>
          <w:rFonts w:ascii="Times New Roman" w:hAnsi="Times New Roman"/>
          <w:b/>
          <w:i/>
        </w:rPr>
        <w:t>8. app/database/etl.py (ETL Pipeline):</w:t>
      </w:r>
    </w:p>
    <w:p w14:paraId="5FBE8764" w14:textId="77777777" w:rsidR="009C3686" w:rsidRDefault="00000000">
      <w:pPr>
        <w:spacing w:before="120" w:after="120"/>
      </w:pPr>
      <w:r>
        <w:rPr>
          <w:rFonts w:ascii="Courier New" w:hAnsi="Courier New"/>
          <w:sz w:val="18"/>
        </w:rPr>
        <w:t>def run_full_etl(conn):</w:t>
      </w:r>
      <w:r>
        <w:rPr>
          <w:rFonts w:ascii="Courier New" w:hAnsi="Courier New"/>
          <w:sz w:val="18"/>
        </w:rPr>
        <w:br/>
        <w:t xml:space="preserve">    """Execute warehouse ETL: dim_product, dim_supplier, dim_date, facts."""</w:t>
      </w:r>
      <w:r>
        <w:rPr>
          <w:rFonts w:ascii="Courier New" w:hAnsi="Courier New"/>
          <w:sz w:val="18"/>
        </w:rPr>
        <w:br/>
        <w:t xml:space="preserve">    with conn.cursor() as cur:</w:t>
      </w:r>
      <w:r>
        <w:rPr>
          <w:rFonts w:ascii="Courier New" w:hAnsi="Courier New"/>
          <w:sz w:val="18"/>
        </w:rPr>
        <w:br/>
        <w:t xml:space="preserve">        _etl_dim_product(cur)</w:t>
      </w:r>
      <w:r>
        <w:rPr>
          <w:rFonts w:ascii="Courier New" w:hAnsi="Courier New"/>
          <w:sz w:val="18"/>
        </w:rPr>
        <w:br/>
        <w:t xml:space="preserve">        _etl_dim_supplier(cur)</w:t>
      </w:r>
      <w:r>
        <w:rPr>
          <w:rFonts w:ascii="Courier New" w:hAnsi="Courier New"/>
          <w:sz w:val="18"/>
        </w:rPr>
        <w:br/>
        <w:t xml:space="preserve">        _etl_dim_date(cur)</w:t>
      </w:r>
      <w:r>
        <w:rPr>
          <w:rFonts w:ascii="Courier New" w:hAnsi="Courier New"/>
          <w:sz w:val="18"/>
        </w:rPr>
        <w:br/>
        <w:t xml:space="preserve">        _etl_fact_inventory_daily(cur)</w:t>
      </w:r>
      <w:r>
        <w:rPr>
          <w:rFonts w:ascii="Courier New" w:hAnsi="Courier New"/>
          <w:sz w:val="18"/>
        </w:rPr>
        <w:br/>
        <w:t xml:space="preserve">        _etl_fact_movement_monthly(cur)</w:t>
      </w:r>
      <w:r>
        <w:rPr>
          <w:rFonts w:ascii="Courier New" w:hAnsi="Courier New"/>
          <w:sz w:val="18"/>
        </w:rPr>
        <w:br/>
        <w:t xml:space="preserve">        cur.execute("UPDATE etl_state SET last_run=NOW() AT TIME ZONE 'UTC'")</w:t>
      </w:r>
      <w:r>
        <w:rPr>
          <w:rFonts w:ascii="Courier New" w:hAnsi="Courier New"/>
          <w:sz w:val="18"/>
        </w:rPr>
        <w:br/>
        <w:t xml:space="preserve">    conn.commit()</w:t>
      </w:r>
    </w:p>
    <w:p w14:paraId="2B5D0163" w14:textId="77777777" w:rsidR="009C3686" w:rsidRDefault="00000000">
      <w:r>
        <w:br w:type="page"/>
      </w:r>
    </w:p>
    <w:p w14:paraId="2A0B08AF" w14:textId="77777777" w:rsidR="009C3686" w:rsidRDefault="00000000">
      <w:pPr>
        <w:spacing w:after="240"/>
        <w:jc w:val="both"/>
      </w:pPr>
      <w:r>
        <w:rPr>
          <w:rFonts w:ascii="Times New Roman" w:hAnsi="Times New Roman"/>
          <w:b/>
          <w:sz w:val="28"/>
        </w:rPr>
        <w:lastRenderedPageBreak/>
        <w:t>Input and Output Screens</w:t>
      </w:r>
    </w:p>
    <w:p w14:paraId="0458F3A0" w14:textId="77777777" w:rsidR="009C3686" w:rsidRDefault="00000000">
      <w:pPr>
        <w:spacing w:after="120"/>
        <w:jc w:val="both"/>
      </w:pPr>
      <w:r>
        <w:rPr>
          <w:rFonts w:ascii="Times New Roman" w:hAnsi="Times New Roman"/>
          <w:b/>
          <w:sz w:val="24"/>
        </w:rPr>
        <w:t>1. Landing Page:</w:t>
      </w:r>
    </w:p>
    <w:p w14:paraId="6386F0A1" w14:textId="77777777" w:rsidR="009C3686" w:rsidRDefault="00000000">
      <w:pPr>
        <w:spacing w:after="120"/>
        <w:jc w:val="both"/>
      </w:pPr>
      <w:r>
        <w:rPr>
          <w:rFonts w:ascii="Times New Roman" w:hAnsi="Times New Roman"/>
          <w:sz w:val="24"/>
        </w:rPr>
        <w:t>The landing page features an animated marketing interface with live KPIs, a 3D Three.js background, 14-day movement chart, and inventory mix visualization. Authenticated users skip straight to the dashboard.</w:t>
      </w:r>
    </w:p>
    <w:p w14:paraId="4ACA3079" w14:textId="77777777" w:rsidR="009C3686" w:rsidRDefault="00000000">
      <w:pPr>
        <w:spacing w:after="120"/>
        <w:jc w:val="both"/>
      </w:pPr>
      <w:r>
        <w:rPr>
          <w:rFonts w:ascii="Times New Roman" w:hAnsi="Times New Roman"/>
          <w:b/>
          <w:sz w:val="24"/>
        </w:rPr>
        <w:t>2. Login Page:</w:t>
      </w:r>
    </w:p>
    <w:p w14:paraId="49B25F95" w14:textId="77777777" w:rsidR="009C3686" w:rsidRDefault="00000000">
      <w:pPr>
        <w:spacing w:after="120"/>
        <w:jc w:val="both"/>
      </w:pPr>
      <w:r>
        <w:rPr>
          <w:rFonts w:ascii="Times New Roman" w:hAnsi="Times New Roman"/>
          <w:sz w:val="24"/>
        </w:rPr>
        <w:t>Corporate InventoryLogix card with demo credentials. Features include username/password fields, remember me checkbox, forgot password link, and sign up option.</w:t>
      </w:r>
    </w:p>
    <w:p w14:paraId="5B09B7DC" w14:textId="77777777" w:rsidR="009C3686" w:rsidRDefault="00000000">
      <w:pPr>
        <w:spacing w:after="120"/>
        <w:jc w:val="both"/>
      </w:pPr>
      <w:r>
        <w:rPr>
          <w:rFonts w:ascii="Times New Roman" w:hAnsi="Times New Roman"/>
          <w:b/>
          <w:sz w:val="24"/>
        </w:rPr>
        <w:t>3. Dashboard:</w:t>
      </w:r>
    </w:p>
    <w:p w14:paraId="1EDF5FDF" w14:textId="77777777" w:rsidR="009C3686" w:rsidRDefault="00000000">
      <w:pPr>
        <w:spacing w:after="120"/>
        <w:jc w:val="both"/>
      </w:pPr>
      <w:r>
        <w:rPr>
          <w:rFonts w:ascii="Times New Roman" w:hAnsi="Times New Roman"/>
          <w:sz w:val="24"/>
        </w:rPr>
        <w:t>KPI cards (total products, stock health, AI savings YTD, reorder count), inventory mix doughnut chart, stock movement line chart, reorder queue, top demand/sales bar charts, warehouse profile, ABC analysis, stock turnover, and slow movers panel with 3D tilt effect.</w:t>
      </w:r>
    </w:p>
    <w:p w14:paraId="7A6DA588" w14:textId="77777777" w:rsidR="009C3686" w:rsidRDefault="00000000">
      <w:pPr>
        <w:spacing w:after="120"/>
        <w:jc w:val="both"/>
      </w:pPr>
      <w:r>
        <w:rPr>
          <w:rFonts w:ascii="Times New Roman" w:hAnsi="Times New Roman"/>
          <w:b/>
          <w:sz w:val="24"/>
        </w:rPr>
        <w:t>4. Inventory Page:</w:t>
      </w:r>
    </w:p>
    <w:p w14:paraId="5B744319" w14:textId="77777777" w:rsidR="009C3686" w:rsidRDefault="00000000">
      <w:pPr>
        <w:spacing w:after="120"/>
        <w:jc w:val="both"/>
      </w:pPr>
      <w:r>
        <w:rPr>
          <w:rFonts w:ascii="Times New Roman" w:hAnsi="Times New Roman"/>
          <w:sz w:val="24"/>
        </w:rPr>
        <w:t>Searchable, filterable, paginated table with CSV export. Shows product name, SKU, category, stock, price, and status with color-coded health indicators.</w:t>
      </w:r>
    </w:p>
    <w:p w14:paraId="163EF71E" w14:textId="77777777" w:rsidR="009C3686" w:rsidRDefault="00000000">
      <w:pPr>
        <w:spacing w:after="120"/>
        <w:jc w:val="both"/>
      </w:pPr>
      <w:r>
        <w:rPr>
          <w:rFonts w:ascii="Times New Roman" w:hAnsi="Times New Roman"/>
          <w:b/>
          <w:sz w:val="24"/>
        </w:rPr>
        <w:t>5. Reorder Alerts:</w:t>
      </w:r>
    </w:p>
    <w:p w14:paraId="089AF5FF" w14:textId="77777777" w:rsidR="009C3686" w:rsidRDefault="00000000">
      <w:pPr>
        <w:spacing w:after="120"/>
        <w:jc w:val="both"/>
      </w:pPr>
      <w:r>
        <w:rPr>
          <w:rFonts w:ascii="Times New Roman" w:hAnsi="Times New Roman"/>
          <w:sz w:val="24"/>
        </w:rPr>
        <w:t>Severity-sorted cards showing products below reorder point. Admin/manager users can mark items as ordered directly from the alert card.</w:t>
      </w:r>
    </w:p>
    <w:p w14:paraId="3BDBDEAD" w14:textId="77777777" w:rsidR="009C3686" w:rsidRDefault="00000000">
      <w:pPr>
        <w:spacing w:after="120"/>
        <w:jc w:val="both"/>
      </w:pPr>
      <w:r>
        <w:rPr>
          <w:rFonts w:ascii="Times New Roman" w:hAnsi="Times New Roman"/>
          <w:b/>
          <w:sz w:val="24"/>
        </w:rPr>
        <w:t>6. Suppliers:</w:t>
      </w:r>
    </w:p>
    <w:p w14:paraId="7CFA5EAC" w14:textId="77777777" w:rsidR="009C3686" w:rsidRDefault="00000000">
      <w:pPr>
        <w:spacing w:after="120"/>
        <w:jc w:val="both"/>
      </w:pPr>
      <w:r>
        <w:rPr>
          <w:rFonts w:ascii="Times New Roman" w:hAnsi="Times New Roman"/>
          <w:sz w:val="24"/>
        </w:rPr>
        <w:t>Supplier cards with reliability scores, lead times, and contact information. CRUD operations available for admin/manager roles.</w:t>
      </w:r>
    </w:p>
    <w:p w14:paraId="2C0EE5CB" w14:textId="77777777" w:rsidR="009C3686" w:rsidRDefault="00000000">
      <w:pPr>
        <w:spacing w:after="120"/>
        <w:jc w:val="both"/>
      </w:pPr>
      <w:r>
        <w:rPr>
          <w:rFonts w:ascii="Times New Roman" w:hAnsi="Times New Roman"/>
          <w:b/>
          <w:sz w:val="24"/>
        </w:rPr>
        <w:t>7. Purchase Orders:</w:t>
      </w:r>
    </w:p>
    <w:p w14:paraId="52927995" w14:textId="77777777" w:rsidR="009C3686" w:rsidRDefault="00000000">
      <w:pPr>
        <w:spacing w:after="120"/>
        <w:jc w:val="both"/>
      </w:pPr>
      <w:r>
        <w:rPr>
          <w:rFonts w:ascii="Times New Roman" w:hAnsi="Times New Roman"/>
          <w:sz w:val="24"/>
        </w:rPr>
        <w:t>Kanban board view organized by status (PENDING, APPROVED, SHIPPED, DELIVERED). Status updates trigger automatic stock adjustments.</w:t>
      </w:r>
    </w:p>
    <w:p w14:paraId="584F24FD" w14:textId="77777777" w:rsidR="009C3686" w:rsidRDefault="00000000">
      <w:pPr>
        <w:spacing w:after="120"/>
        <w:jc w:val="both"/>
      </w:pPr>
      <w:r>
        <w:rPr>
          <w:rFonts w:ascii="Times New Roman" w:hAnsi="Times New Roman"/>
          <w:b/>
          <w:sz w:val="24"/>
        </w:rPr>
        <w:t>8. Warehouses:</w:t>
      </w:r>
    </w:p>
    <w:p w14:paraId="6F4AF245" w14:textId="77777777" w:rsidR="009C3686" w:rsidRDefault="00000000">
      <w:pPr>
        <w:spacing w:after="120"/>
        <w:jc w:val="both"/>
      </w:pPr>
      <w:r>
        <w:rPr>
          <w:rFonts w:ascii="Times New Roman" w:hAnsi="Times New Roman"/>
          <w:sz w:val="24"/>
        </w:rPr>
        <w:t>Capacity tiles showing utilization, stock levels, and health scores for each warehouse location.</w:t>
      </w:r>
    </w:p>
    <w:p w14:paraId="293D44A4" w14:textId="77777777" w:rsidR="009C3686" w:rsidRDefault="00000000">
      <w:pPr>
        <w:spacing w:after="120"/>
        <w:jc w:val="both"/>
      </w:pPr>
      <w:r>
        <w:rPr>
          <w:rFonts w:ascii="Times New Roman" w:hAnsi="Times New Roman"/>
          <w:b/>
          <w:sz w:val="24"/>
        </w:rPr>
        <w:t>9. Reports:</w:t>
      </w:r>
    </w:p>
    <w:p w14:paraId="2E7F1FEC" w14:textId="77777777" w:rsidR="009C3686" w:rsidRDefault="00000000">
      <w:pPr>
        <w:spacing w:after="120"/>
        <w:jc w:val="both"/>
      </w:pPr>
      <w:r>
        <w:rPr>
          <w:rFonts w:ascii="Times New Roman" w:hAnsi="Times New Roman"/>
          <w:sz w:val="24"/>
        </w:rPr>
        <w:t>5-tab interface (Executive Summary, Warehouse Analytics, Procurement &amp; Suppliers, Sales Performance, Inventory Health) with 15+ interactive charts. Filterable by warehouse, category, and date range.</w:t>
      </w:r>
    </w:p>
    <w:p w14:paraId="5DF85A21" w14:textId="77777777" w:rsidR="009C3686" w:rsidRDefault="00000000">
      <w:pPr>
        <w:spacing w:after="120"/>
        <w:jc w:val="both"/>
      </w:pPr>
      <w:r>
        <w:rPr>
          <w:rFonts w:ascii="Times New Roman" w:hAnsi="Times New Roman"/>
          <w:b/>
          <w:sz w:val="24"/>
        </w:rPr>
        <w:t>10. EOQ Calculator:</w:t>
      </w:r>
    </w:p>
    <w:p w14:paraId="1BA68313" w14:textId="77777777" w:rsidR="009C3686" w:rsidRDefault="00000000">
      <w:pPr>
        <w:spacing w:after="120"/>
        <w:jc w:val="both"/>
      </w:pPr>
      <w:r>
        <w:rPr>
          <w:rFonts w:ascii="Times New Roman" w:hAnsi="Times New Roman"/>
          <w:sz w:val="24"/>
        </w:rPr>
        <w:t>Live EOQ form with cost curve visualization, per-product table, and theme-aware datalabels. Computes optimal order quantities based on demand, ordering cost, and holding cost.</w:t>
      </w:r>
    </w:p>
    <w:p w14:paraId="5DFF36A2" w14:textId="77777777" w:rsidR="009C3686" w:rsidRDefault="00000000">
      <w:pPr>
        <w:spacing w:after="120"/>
        <w:jc w:val="both"/>
      </w:pPr>
      <w:r>
        <w:rPr>
          <w:rFonts w:ascii="Times New Roman" w:hAnsi="Times New Roman"/>
          <w:b/>
          <w:sz w:val="24"/>
        </w:rPr>
        <w:t>11. AI Forecast:</w:t>
      </w:r>
    </w:p>
    <w:p w14:paraId="22DFD0AD" w14:textId="77777777" w:rsidR="009C3686" w:rsidRDefault="00000000">
      <w:pPr>
        <w:spacing w:after="120"/>
        <w:jc w:val="both"/>
      </w:pPr>
      <w:r>
        <w:rPr>
          <w:rFonts w:ascii="Times New Roman" w:hAnsi="Times New Roman"/>
          <w:sz w:val="24"/>
        </w:rPr>
        <w:lastRenderedPageBreak/>
        <w:t>Product selector, model choice (Prophet/ARIMA/ensemble), Plotly chart with confidence intervals, KPIs, and portfolio-level forecast snapshot.</w:t>
      </w:r>
    </w:p>
    <w:p w14:paraId="7F553EEE" w14:textId="77777777" w:rsidR="009C3686" w:rsidRDefault="00000000">
      <w:pPr>
        <w:spacing w:after="120"/>
        <w:jc w:val="both"/>
      </w:pPr>
      <w:r>
        <w:rPr>
          <w:rFonts w:ascii="Times New Roman" w:hAnsi="Times New Roman"/>
          <w:b/>
          <w:sz w:val="24"/>
        </w:rPr>
        <w:t>12. Anomaly Detection:</w:t>
      </w:r>
    </w:p>
    <w:p w14:paraId="045C389C" w14:textId="77777777" w:rsidR="009C3686" w:rsidRDefault="00000000">
      <w:pPr>
        <w:spacing w:after="120"/>
        <w:jc w:val="both"/>
      </w:pPr>
      <w:r>
        <w:rPr>
          <w:rFonts w:ascii="Times New Roman" w:hAnsi="Times New Roman"/>
          <w:sz w:val="24"/>
        </w:rPr>
        <w:t>Isolation Forest plus SPC control chart. Identifies unusual stock movements with severity classification and portfolio table.</w:t>
      </w:r>
    </w:p>
    <w:p w14:paraId="60F46DCB" w14:textId="77777777" w:rsidR="009C3686" w:rsidRDefault="00000000">
      <w:pPr>
        <w:spacing w:after="120"/>
        <w:jc w:val="both"/>
      </w:pPr>
      <w:r>
        <w:rPr>
          <w:rFonts w:ascii="Times New Roman" w:hAnsi="Times New Roman"/>
          <w:b/>
          <w:sz w:val="24"/>
        </w:rPr>
        <w:t>13. Monitoring:</w:t>
      </w:r>
    </w:p>
    <w:p w14:paraId="1C24FCA2" w14:textId="77777777" w:rsidR="009C3686" w:rsidRDefault="00000000">
      <w:pPr>
        <w:spacing w:after="120"/>
        <w:jc w:val="both"/>
      </w:pPr>
      <w:r>
        <w:rPr>
          <w:rFonts w:ascii="Times New Roman" w:hAnsi="Times New Roman"/>
          <w:sz w:val="24"/>
        </w:rPr>
        <w:t>Database statistics, ETL status, daily logins, warehouse health, and Run ETL button (non-blocking via threading).</w:t>
      </w:r>
    </w:p>
    <w:p w14:paraId="51FC9E4E" w14:textId="77777777" w:rsidR="009C3686" w:rsidRDefault="00000000">
      <w:pPr>
        <w:spacing w:after="120"/>
        <w:jc w:val="both"/>
      </w:pPr>
      <w:r>
        <w:rPr>
          <w:rFonts w:ascii="Times New Roman" w:hAnsi="Times New Roman"/>
          <w:b/>
          <w:sz w:val="24"/>
        </w:rPr>
        <w:t>14. Settings:</w:t>
      </w:r>
    </w:p>
    <w:p w14:paraId="6351ECCD" w14:textId="77777777" w:rsidR="009C3686" w:rsidRDefault="00000000">
      <w:pPr>
        <w:spacing w:after="120"/>
        <w:jc w:val="both"/>
      </w:pPr>
      <w:r>
        <w:rPr>
          <w:rFonts w:ascii="Times New Roman" w:hAnsi="Times New Roman"/>
          <w:sz w:val="24"/>
        </w:rPr>
        <w:t>Per-account preferences, AI defaults, alert thresholds, and integrations. Admin/manager only access.</w:t>
      </w:r>
    </w:p>
    <w:p w14:paraId="58F665D7" w14:textId="77777777" w:rsidR="009C3686" w:rsidRDefault="00000000">
      <w:r>
        <w:br w:type="page"/>
      </w:r>
    </w:p>
    <w:p w14:paraId="7FADBC1F" w14:textId="77777777" w:rsidR="009C3686" w:rsidRDefault="009C3686">
      <w:pPr>
        <w:spacing w:after="240"/>
        <w:jc w:val="center"/>
      </w:pPr>
    </w:p>
    <w:p w14:paraId="4716FB5B" w14:textId="77777777" w:rsidR="009C3686" w:rsidRDefault="00000000">
      <w:pPr>
        <w:spacing w:after="360"/>
        <w:jc w:val="center"/>
      </w:pPr>
      <w:r>
        <w:rPr>
          <w:rFonts w:ascii="Times New Roman" w:hAnsi="Times New Roman"/>
          <w:b/>
          <w:sz w:val="32"/>
        </w:rPr>
        <w:t>Testing and Validation Checks</w:t>
      </w:r>
    </w:p>
    <w:p w14:paraId="57B5A2E8" w14:textId="77777777" w:rsidR="009C3686" w:rsidRDefault="00000000">
      <w:pPr>
        <w:spacing w:after="120"/>
        <w:jc w:val="both"/>
      </w:pPr>
      <w:r>
        <w:rPr>
          <w:rFonts w:ascii="Times New Roman" w:hAnsi="Times New Roman"/>
          <w:sz w:val="24"/>
        </w:rPr>
        <w:t>Testing is a vital stage in the software development lifecycle, ensuring that the application performs as expected under varying conditions and across all modules. For the InventoryLogix Dashboard, testing focused on verifying module behavior, system integration, data validation, and security enforcement.</w:t>
      </w:r>
    </w:p>
    <w:p w14:paraId="6E3777BE" w14:textId="77777777" w:rsidR="009C3686" w:rsidRDefault="00000000">
      <w:pPr>
        <w:spacing w:after="120"/>
        <w:jc w:val="both"/>
      </w:pPr>
      <w:r>
        <w:rPr>
          <w:rFonts w:ascii="Times New Roman" w:hAnsi="Times New Roman"/>
          <w:b/>
          <w:sz w:val="24"/>
        </w:rPr>
        <w:t>System Testing Overview</w:t>
      </w:r>
    </w:p>
    <w:p w14:paraId="60F9AF94" w14:textId="77777777" w:rsidR="009C3686" w:rsidRDefault="00000000">
      <w:pPr>
        <w:spacing w:after="120"/>
        <w:jc w:val="both"/>
      </w:pPr>
      <w:r>
        <w:rPr>
          <w:rFonts w:ascii="Times New Roman" w:hAnsi="Times New Roman"/>
          <w:sz w:val="24"/>
        </w:rPr>
        <w:t>System testing for the inventory dashboard involved:</w:t>
      </w:r>
    </w:p>
    <w:p w14:paraId="65D1AED5" w14:textId="77777777" w:rsidR="009C3686" w:rsidRDefault="00000000">
      <w:pPr>
        <w:pStyle w:val="ListBullet"/>
      </w:pPr>
      <w:r>
        <w:rPr>
          <w:rFonts w:ascii="Times New Roman" w:hAnsi="Times New Roman"/>
          <w:sz w:val="24"/>
        </w:rPr>
        <w:t>Testing the fully integrated modules (Frontend + Backend + Database + ML).</w:t>
      </w:r>
    </w:p>
    <w:p w14:paraId="382D1B10" w14:textId="77777777" w:rsidR="009C3686" w:rsidRDefault="00000000">
      <w:pPr>
        <w:pStyle w:val="ListBullet"/>
      </w:pPr>
      <w:r>
        <w:rPr>
          <w:rFonts w:ascii="Times New Roman" w:hAnsi="Times New Roman"/>
          <w:sz w:val="24"/>
        </w:rPr>
        <w:t>Checking system behavior under load (multiple users accessing dashboard simultaneously).</w:t>
      </w:r>
    </w:p>
    <w:p w14:paraId="35740E0E" w14:textId="77777777" w:rsidR="009C3686" w:rsidRDefault="00000000">
      <w:pPr>
        <w:pStyle w:val="ListBullet"/>
      </w:pPr>
      <w:r>
        <w:rPr>
          <w:rFonts w:ascii="Times New Roman" w:hAnsi="Times New Roman"/>
          <w:sz w:val="24"/>
        </w:rPr>
        <w:t>Verifying compatibility across different web browsers and devices.</w:t>
      </w:r>
    </w:p>
    <w:p w14:paraId="404BEF60" w14:textId="77777777" w:rsidR="009C3686" w:rsidRDefault="00000000">
      <w:pPr>
        <w:pStyle w:val="ListBullet"/>
      </w:pPr>
      <w:r>
        <w:rPr>
          <w:rFonts w:ascii="Times New Roman" w:hAnsi="Times New Roman"/>
          <w:sz w:val="24"/>
        </w:rPr>
        <w:t>Ensuring consistent performance with varying network conditions.</w:t>
      </w:r>
    </w:p>
    <w:p w14:paraId="3C2B09DF" w14:textId="77777777" w:rsidR="009C3686" w:rsidRDefault="00000000">
      <w:pPr>
        <w:spacing w:after="120"/>
        <w:jc w:val="both"/>
      </w:pPr>
      <w:r>
        <w:rPr>
          <w:rFonts w:ascii="Times New Roman" w:hAnsi="Times New Roman"/>
          <w:b/>
          <w:sz w:val="24"/>
        </w:rPr>
        <w:t>1. Unit Testing</w:t>
      </w:r>
    </w:p>
    <w:p w14:paraId="5A267B3D" w14:textId="77777777" w:rsidR="009C3686" w:rsidRDefault="00000000">
      <w:pPr>
        <w:spacing w:after="120"/>
        <w:jc w:val="both"/>
      </w:pPr>
      <w:r>
        <w:rPr>
          <w:rFonts w:ascii="Times New Roman" w:hAnsi="Times New Roman"/>
          <w:sz w:val="24"/>
        </w:rPr>
        <w:t>Components and Modules Tested:</w:t>
      </w:r>
    </w:p>
    <w:p w14:paraId="1152BB17" w14:textId="77777777" w:rsidR="009C3686" w:rsidRDefault="00000000">
      <w:pPr>
        <w:pStyle w:val="ListBullet"/>
      </w:pPr>
      <w:r>
        <w:rPr>
          <w:rFonts w:ascii="Times New Roman" w:hAnsi="Times New Roman"/>
          <w:sz w:val="24"/>
        </w:rPr>
        <w:t>Authentication Module: Login with valid/invalid credentials. Session management and role-based access. Account lockout after 5 failed attempts.</w:t>
      </w:r>
    </w:p>
    <w:p w14:paraId="2DE0125C" w14:textId="77777777" w:rsidR="009C3686" w:rsidRDefault="00000000">
      <w:pPr>
        <w:pStyle w:val="ListBullet"/>
      </w:pPr>
      <w:r>
        <w:rPr>
          <w:rFonts w:ascii="Times New Roman" w:hAnsi="Times New Roman"/>
          <w:sz w:val="24"/>
        </w:rPr>
        <w:t>Product Module: CRUD operations via stored procedures. Search, filtering, and pagination. CSV export functionality.</w:t>
      </w:r>
    </w:p>
    <w:p w14:paraId="082D2552" w14:textId="77777777" w:rsidR="009C3686" w:rsidRDefault="00000000">
      <w:pPr>
        <w:pStyle w:val="ListBullet"/>
      </w:pPr>
      <w:r>
        <w:rPr>
          <w:rFonts w:ascii="Times New Roman" w:hAnsi="Times New Roman"/>
          <w:sz w:val="24"/>
        </w:rPr>
        <w:t>Movement Module: Stock movement recording with trigger validation. Negative stock prevention on OUT/ADJUSTMENT. Auto-population of SKU from product_id.</w:t>
      </w:r>
    </w:p>
    <w:p w14:paraId="46FD82B8" w14:textId="77777777" w:rsidR="009C3686" w:rsidRDefault="00000000">
      <w:pPr>
        <w:pStyle w:val="ListBullet"/>
      </w:pPr>
      <w:r>
        <w:rPr>
          <w:rFonts w:ascii="Times New Roman" w:hAnsi="Times New Roman"/>
          <w:sz w:val="24"/>
        </w:rPr>
        <w:t>Purchase Order Module: PO lifecycle (PENDING -&gt; APPROVED -&gt; SHIPPED -&gt; DELIVERED). Automatic stock updates on delivery confirmation.</w:t>
      </w:r>
    </w:p>
    <w:p w14:paraId="068CB513" w14:textId="77777777" w:rsidR="009C3686" w:rsidRDefault="00000000">
      <w:pPr>
        <w:pStyle w:val="ListBullet"/>
      </w:pPr>
      <w:r>
        <w:rPr>
          <w:rFonts w:ascii="Times New Roman" w:hAnsi="Times New Roman"/>
          <w:sz w:val="24"/>
        </w:rPr>
        <w:t>AI Module: Forecast generation with Prophet/ARIMA/ensemble. Anomaly detection with Isolation Forest. EOQ calculation with cost curve generation.</w:t>
      </w:r>
    </w:p>
    <w:p w14:paraId="5F0B406A" w14:textId="77777777" w:rsidR="009C3686" w:rsidRDefault="00000000">
      <w:pPr>
        <w:spacing w:after="120"/>
        <w:jc w:val="both"/>
      </w:pPr>
      <w:r>
        <w:rPr>
          <w:rFonts w:ascii="Times New Roman" w:hAnsi="Times New Roman"/>
          <w:b/>
          <w:sz w:val="24"/>
        </w:rPr>
        <w:t>2. Integration Testing</w:t>
      </w:r>
    </w:p>
    <w:p w14:paraId="4DB30A48" w14:textId="77777777" w:rsidR="009C3686" w:rsidRDefault="00000000">
      <w:pPr>
        <w:spacing w:after="120"/>
        <w:jc w:val="both"/>
      </w:pPr>
      <w:r>
        <w:rPr>
          <w:rFonts w:ascii="Times New Roman" w:hAnsi="Times New Roman"/>
          <w:sz w:val="24"/>
        </w:rPr>
        <w:t>Key Integration Points Tested:</w:t>
      </w:r>
    </w:p>
    <w:p w14:paraId="689E5BF2" w14:textId="77777777" w:rsidR="009C3686" w:rsidRDefault="00000000">
      <w:pPr>
        <w:pStyle w:val="ListBullet"/>
      </w:pPr>
      <w:r>
        <w:rPr>
          <w:rFonts w:ascii="Times New Roman" w:hAnsi="Times New Roman"/>
          <w:sz w:val="24"/>
        </w:rPr>
        <w:t>Frontend-Backend Integration: REST API endpoints for all entities tested with live frontend components. Chart.js and Plotly.js rendering verified with real data.</w:t>
      </w:r>
    </w:p>
    <w:p w14:paraId="1E3A536B" w14:textId="77777777" w:rsidR="009C3686" w:rsidRDefault="00000000">
      <w:pPr>
        <w:pStyle w:val="ListBullet"/>
      </w:pPr>
      <w:r>
        <w:rPr>
          <w:rFonts w:ascii="Times New Roman" w:hAnsi="Times New Roman"/>
          <w:sz w:val="24"/>
        </w:rPr>
        <w:t>Backend-Database Communication: Stored procedures correctly creating, reading, updating, and deleting records. Triggers firing on INSERT/UPDATE/DELETE operations.</w:t>
      </w:r>
    </w:p>
    <w:p w14:paraId="3E9EF70E" w14:textId="77777777" w:rsidR="009C3686" w:rsidRDefault="00000000">
      <w:pPr>
        <w:pStyle w:val="ListBullet"/>
      </w:pPr>
      <w:r>
        <w:rPr>
          <w:rFonts w:ascii="Times New Roman" w:hAnsi="Times New Roman"/>
          <w:sz w:val="24"/>
        </w:rPr>
        <w:t>ML Pipeline Integration: Historical data fed into forecasting models. Results cached in forecast_cache and anomaly_log tables.</w:t>
      </w:r>
    </w:p>
    <w:p w14:paraId="73789CFD" w14:textId="77777777" w:rsidR="009C3686" w:rsidRDefault="00000000">
      <w:pPr>
        <w:pStyle w:val="ListBullet"/>
      </w:pPr>
      <w:r>
        <w:rPr>
          <w:rFonts w:ascii="Times New Roman" w:hAnsi="Times New Roman"/>
          <w:sz w:val="24"/>
        </w:rPr>
        <w:t>ETL Pipeline Integration: Operational data transformed into warehouse dimensions and fact tables. Stock walk clamping ensuring inventory accuracy.</w:t>
      </w:r>
    </w:p>
    <w:p w14:paraId="752B8BFF" w14:textId="77777777" w:rsidR="009C3686" w:rsidRDefault="00000000">
      <w:pPr>
        <w:spacing w:after="120"/>
        <w:jc w:val="both"/>
      </w:pPr>
      <w:r>
        <w:rPr>
          <w:rFonts w:ascii="Times New Roman" w:hAnsi="Times New Roman"/>
          <w:b/>
          <w:sz w:val="24"/>
        </w:rPr>
        <w:t>Validation Checks</w:t>
      </w:r>
    </w:p>
    <w:p w14:paraId="22A699AB" w14:textId="77777777" w:rsidR="009C3686" w:rsidRDefault="00000000">
      <w:pPr>
        <w:spacing w:after="120"/>
        <w:jc w:val="both"/>
      </w:pPr>
      <w:r>
        <w:rPr>
          <w:rFonts w:ascii="Times New Roman" w:hAnsi="Times New Roman"/>
          <w:b/>
          <w:i/>
          <w:sz w:val="24"/>
        </w:rPr>
        <w:t>Input Transaction Validation:</w:t>
      </w:r>
    </w:p>
    <w:p w14:paraId="6C61FB7A" w14:textId="77777777" w:rsidR="009C3686" w:rsidRDefault="00000000">
      <w:pPr>
        <w:pStyle w:val="ListBullet"/>
      </w:pPr>
      <w:r>
        <w:rPr>
          <w:rFonts w:ascii="Times New Roman" w:hAnsi="Times New Roman"/>
          <w:sz w:val="24"/>
        </w:rPr>
        <w:lastRenderedPageBreak/>
        <w:t>Preventing submission of incomplete or malformed data.</w:t>
      </w:r>
    </w:p>
    <w:p w14:paraId="05F966AB" w14:textId="77777777" w:rsidR="009C3686" w:rsidRDefault="00000000">
      <w:pPr>
        <w:pStyle w:val="ListBullet"/>
      </w:pPr>
      <w:r>
        <w:rPr>
          <w:rFonts w:ascii="Times New Roman" w:hAnsi="Times New Roman"/>
          <w:sz w:val="24"/>
        </w:rPr>
        <w:t>Attempting to perform restricted actions (e.g., viewer accessing admin routes).</w:t>
      </w:r>
    </w:p>
    <w:p w14:paraId="4BE45E99" w14:textId="77777777" w:rsidR="009C3686" w:rsidRDefault="00000000">
      <w:pPr>
        <w:pStyle w:val="ListBullet"/>
      </w:pPr>
      <w:r>
        <w:rPr>
          <w:rFonts w:ascii="Times New Roman" w:hAnsi="Times New Roman"/>
          <w:sz w:val="24"/>
        </w:rPr>
        <w:t>Users trying to access settings without proper role (admin/manager).</w:t>
      </w:r>
    </w:p>
    <w:p w14:paraId="130E016E" w14:textId="77777777" w:rsidR="009C3686" w:rsidRDefault="00000000">
      <w:pPr>
        <w:spacing w:after="120"/>
        <w:jc w:val="both"/>
      </w:pPr>
      <w:r>
        <w:rPr>
          <w:rFonts w:ascii="Times New Roman" w:hAnsi="Times New Roman"/>
          <w:b/>
          <w:i/>
          <w:sz w:val="24"/>
        </w:rPr>
        <w:t>Input Data Validation:</w:t>
      </w:r>
    </w:p>
    <w:p w14:paraId="1B599761" w14:textId="77777777" w:rsidR="009C3686" w:rsidRDefault="00000000">
      <w:pPr>
        <w:pStyle w:val="ListBullet"/>
      </w:pPr>
      <w:r>
        <w:rPr>
          <w:rFonts w:ascii="Times New Roman" w:hAnsi="Times New Roman"/>
          <w:sz w:val="24"/>
        </w:rPr>
        <w:t>Empty Field Validation: All required fields must be filled before submission.</w:t>
      </w:r>
    </w:p>
    <w:p w14:paraId="5711237A" w14:textId="77777777" w:rsidR="009C3686" w:rsidRDefault="00000000">
      <w:pPr>
        <w:pStyle w:val="ListBullet"/>
      </w:pPr>
      <w:r>
        <w:rPr>
          <w:rFonts w:ascii="Times New Roman" w:hAnsi="Times New Roman"/>
          <w:sz w:val="24"/>
        </w:rPr>
        <w:t>Field Length Validation: Product name max 200, SKU max 50, notes max 500 characters.</w:t>
      </w:r>
    </w:p>
    <w:p w14:paraId="478AE4D9" w14:textId="77777777" w:rsidR="009C3686" w:rsidRDefault="00000000">
      <w:pPr>
        <w:pStyle w:val="ListBullet"/>
      </w:pPr>
      <w:r>
        <w:rPr>
          <w:rFonts w:ascii="Times New Roman" w:hAnsi="Times New Roman"/>
          <w:sz w:val="24"/>
        </w:rPr>
        <w:t>Format Validation: Numeric fields validated for positive values. Email format validated.</w:t>
      </w:r>
    </w:p>
    <w:p w14:paraId="367A3764" w14:textId="77777777" w:rsidR="009C3686" w:rsidRDefault="00000000">
      <w:pPr>
        <w:pStyle w:val="ListBullet"/>
      </w:pPr>
      <w:r>
        <w:rPr>
          <w:rFonts w:ascii="Times New Roman" w:hAnsi="Times New Roman"/>
          <w:sz w:val="24"/>
        </w:rPr>
        <w:t>Backend Confirmation: Stored procedures validate foreign keys and constraints.</w:t>
      </w:r>
    </w:p>
    <w:p w14:paraId="09ABDA03" w14:textId="77777777" w:rsidR="009C3686" w:rsidRDefault="00000000">
      <w:pPr>
        <w:pStyle w:val="ListBullet"/>
      </w:pPr>
      <w:r>
        <w:rPr>
          <w:rFonts w:ascii="Times New Roman" w:hAnsi="Times New Roman"/>
          <w:sz w:val="24"/>
        </w:rPr>
        <w:t>Real-Time Feedback: Form validation provides immediate visual feedback with inline error messages.</w:t>
      </w:r>
    </w:p>
    <w:p w14:paraId="20D76109" w14:textId="77777777" w:rsidR="009C3686" w:rsidRDefault="00000000">
      <w:pPr>
        <w:spacing w:after="120"/>
        <w:jc w:val="both"/>
      </w:pPr>
      <w:r>
        <w:rPr>
          <w:rFonts w:ascii="Times New Roman" w:hAnsi="Times New Roman"/>
          <w:b/>
          <w:sz w:val="24"/>
        </w:rPr>
        <w:t>Test Results Summary: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C3686" w14:paraId="7AC22C3C" w14:textId="77777777">
        <w:trPr>
          <w:jc w:val="center"/>
        </w:trPr>
        <w:tc>
          <w:tcPr>
            <w:tcW w:w="1872" w:type="dxa"/>
          </w:tcPr>
          <w:p w14:paraId="01B255BD" w14:textId="77777777" w:rsidR="009C3686" w:rsidRDefault="00000000">
            <w:r>
              <w:rPr>
                <w:b/>
                <w:sz w:val="20"/>
              </w:rPr>
              <w:t>Test Category</w:t>
            </w:r>
          </w:p>
        </w:tc>
        <w:tc>
          <w:tcPr>
            <w:tcW w:w="1872" w:type="dxa"/>
          </w:tcPr>
          <w:p w14:paraId="318FE15E" w14:textId="77777777" w:rsidR="009C3686" w:rsidRDefault="00000000">
            <w:r>
              <w:rPr>
                <w:b/>
                <w:sz w:val="20"/>
              </w:rPr>
              <w:t>Tests Run</w:t>
            </w:r>
          </w:p>
        </w:tc>
        <w:tc>
          <w:tcPr>
            <w:tcW w:w="1872" w:type="dxa"/>
          </w:tcPr>
          <w:p w14:paraId="77C5A558" w14:textId="77777777" w:rsidR="009C3686" w:rsidRDefault="00000000">
            <w:r>
              <w:rPr>
                <w:b/>
                <w:sz w:val="20"/>
              </w:rPr>
              <w:t>Passed</w:t>
            </w:r>
          </w:p>
        </w:tc>
        <w:tc>
          <w:tcPr>
            <w:tcW w:w="1872" w:type="dxa"/>
          </w:tcPr>
          <w:p w14:paraId="74651BC6" w14:textId="77777777" w:rsidR="009C3686" w:rsidRDefault="00000000">
            <w:r>
              <w:rPr>
                <w:b/>
                <w:sz w:val="20"/>
              </w:rPr>
              <w:t>Failed</w:t>
            </w:r>
          </w:p>
        </w:tc>
        <w:tc>
          <w:tcPr>
            <w:tcW w:w="1872" w:type="dxa"/>
          </w:tcPr>
          <w:p w14:paraId="65E7700A" w14:textId="77777777" w:rsidR="009C3686" w:rsidRDefault="00000000">
            <w:r>
              <w:rPr>
                <w:b/>
                <w:sz w:val="20"/>
              </w:rPr>
              <w:t>Status</w:t>
            </w:r>
          </w:p>
        </w:tc>
      </w:tr>
      <w:tr w:rsidR="009C3686" w14:paraId="4B333B78" w14:textId="77777777">
        <w:trPr>
          <w:jc w:val="center"/>
        </w:trPr>
        <w:tc>
          <w:tcPr>
            <w:tcW w:w="1872" w:type="dxa"/>
          </w:tcPr>
          <w:p w14:paraId="0627FCA0" w14:textId="77777777" w:rsidR="009C3686" w:rsidRDefault="00000000">
            <w:r>
              <w:rPr>
                <w:sz w:val="20"/>
              </w:rPr>
              <w:t>Authentication</w:t>
            </w:r>
          </w:p>
        </w:tc>
        <w:tc>
          <w:tcPr>
            <w:tcW w:w="1872" w:type="dxa"/>
          </w:tcPr>
          <w:p w14:paraId="47133F4C" w14:textId="77777777" w:rsidR="009C3686" w:rsidRDefault="00000000">
            <w:r>
              <w:rPr>
                <w:sz w:val="20"/>
              </w:rPr>
              <w:t>12</w:t>
            </w:r>
          </w:p>
        </w:tc>
        <w:tc>
          <w:tcPr>
            <w:tcW w:w="1872" w:type="dxa"/>
          </w:tcPr>
          <w:p w14:paraId="487010CA" w14:textId="77777777" w:rsidR="009C3686" w:rsidRDefault="00000000">
            <w:r>
              <w:rPr>
                <w:sz w:val="20"/>
              </w:rPr>
              <w:t>12</w:t>
            </w:r>
          </w:p>
        </w:tc>
        <w:tc>
          <w:tcPr>
            <w:tcW w:w="1872" w:type="dxa"/>
          </w:tcPr>
          <w:p w14:paraId="0E40E87B" w14:textId="77777777" w:rsidR="009C3686" w:rsidRDefault="00000000">
            <w:r>
              <w:rPr>
                <w:sz w:val="20"/>
              </w:rPr>
              <w:t>0</w:t>
            </w:r>
          </w:p>
        </w:tc>
        <w:tc>
          <w:tcPr>
            <w:tcW w:w="1872" w:type="dxa"/>
          </w:tcPr>
          <w:p w14:paraId="6B237B04" w14:textId="77777777" w:rsidR="009C3686" w:rsidRDefault="00000000">
            <w:r>
              <w:rPr>
                <w:sz w:val="20"/>
              </w:rPr>
              <w:t>PASS</w:t>
            </w:r>
          </w:p>
        </w:tc>
      </w:tr>
      <w:tr w:rsidR="009C3686" w14:paraId="7847C85F" w14:textId="77777777">
        <w:trPr>
          <w:jc w:val="center"/>
        </w:trPr>
        <w:tc>
          <w:tcPr>
            <w:tcW w:w="1872" w:type="dxa"/>
          </w:tcPr>
          <w:p w14:paraId="077D3D8B" w14:textId="77777777" w:rsidR="009C3686" w:rsidRDefault="00000000">
            <w:r>
              <w:rPr>
                <w:sz w:val="20"/>
              </w:rPr>
              <w:t>Product CRUD</w:t>
            </w:r>
          </w:p>
        </w:tc>
        <w:tc>
          <w:tcPr>
            <w:tcW w:w="1872" w:type="dxa"/>
          </w:tcPr>
          <w:p w14:paraId="6AAEB3E4" w14:textId="77777777" w:rsidR="009C3686" w:rsidRDefault="00000000">
            <w:r>
              <w:rPr>
                <w:sz w:val="20"/>
              </w:rPr>
              <w:t>15</w:t>
            </w:r>
          </w:p>
        </w:tc>
        <w:tc>
          <w:tcPr>
            <w:tcW w:w="1872" w:type="dxa"/>
          </w:tcPr>
          <w:p w14:paraId="4B382D16" w14:textId="77777777" w:rsidR="009C3686" w:rsidRDefault="00000000">
            <w:r>
              <w:rPr>
                <w:sz w:val="20"/>
              </w:rPr>
              <w:t>15</w:t>
            </w:r>
          </w:p>
        </w:tc>
        <w:tc>
          <w:tcPr>
            <w:tcW w:w="1872" w:type="dxa"/>
          </w:tcPr>
          <w:p w14:paraId="4526771D" w14:textId="77777777" w:rsidR="009C3686" w:rsidRDefault="00000000">
            <w:r>
              <w:rPr>
                <w:sz w:val="20"/>
              </w:rPr>
              <w:t>0</w:t>
            </w:r>
          </w:p>
        </w:tc>
        <w:tc>
          <w:tcPr>
            <w:tcW w:w="1872" w:type="dxa"/>
          </w:tcPr>
          <w:p w14:paraId="6FB4705E" w14:textId="77777777" w:rsidR="009C3686" w:rsidRDefault="00000000">
            <w:r>
              <w:rPr>
                <w:sz w:val="20"/>
              </w:rPr>
              <w:t>PASS</w:t>
            </w:r>
          </w:p>
        </w:tc>
      </w:tr>
      <w:tr w:rsidR="009C3686" w14:paraId="16AA7898" w14:textId="77777777">
        <w:trPr>
          <w:jc w:val="center"/>
        </w:trPr>
        <w:tc>
          <w:tcPr>
            <w:tcW w:w="1872" w:type="dxa"/>
          </w:tcPr>
          <w:p w14:paraId="74DED906" w14:textId="77777777" w:rsidR="009C3686" w:rsidRDefault="00000000">
            <w:r>
              <w:rPr>
                <w:sz w:val="20"/>
              </w:rPr>
              <w:t>Movement Validation</w:t>
            </w:r>
          </w:p>
        </w:tc>
        <w:tc>
          <w:tcPr>
            <w:tcW w:w="1872" w:type="dxa"/>
          </w:tcPr>
          <w:p w14:paraId="2438A667" w14:textId="77777777" w:rsidR="009C3686" w:rsidRDefault="00000000">
            <w:r>
              <w:rPr>
                <w:sz w:val="20"/>
              </w:rPr>
              <w:t>10</w:t>
            </w:r>
          </w:p>
        </w:tc>
        <w:tc>
          <w:tcPr>
            <w:tcW w:w="1872" w:type="dxa"/>
          </w:tcPr>
          <w:p w14:paraId="2C549490" w14:textId="77777777" w:rsidR="009C3686" w:rsidRDefault="00000000">
            <w:r>
              <w:rPr>
                <w:sz w:val="20"/>
              </w:rPr>
              <w:t>10</w:t>
            </w:r>
          </w:p>
        </w:tc>
        <w:tc>
          <w:tcPr>
            <w:tcW w:w="1872" w:type="dxa"/>
          </w:tcPr>
          <w:p w14:paraId="43D4154E" w14:textId="77777777" w:rsidR="009C3686" w:rsidRDefault="00000000">
            <w:r>
              <w:rPr>
                <w:sz w:val="20"/>
              </w:rPr>
              <w:t>0</w:t>
            </w:r>
          </w:p>
        </w:tc>
        <w:tc>
          <w:tcPr>
            <w:tcW w:w="1872" w:type="dxa"/>
          </w:tcPr>
          <w:p w14:paraId="3A4225A2" w14:textId="77777777" w:rsidR="009C3686" w:rsidRDefault="00000000">
            <w:r>
              <w:rPr>
                <w:sz w:val="20"/>
              </w:rPr>
              <w:t>PASS</w:t>
            </w:r>
          </w:p>
        </w:tc>
      </w:tr>
      <w:tr w:rsidR="009C3686" w14:paraId="25A89ECA" w14:textId="77777777">
        <w:trPr>
          <w:jc w:val="center"/>
        </w:trPr>
        <w:tc>
          <w:tcPr>
            <w:tcW w:w="1872" w:type="dxa"/>
          </w:tcPr>
          <w:p w14:paraId="24E1104C" w14:textId="77777777" w:rsidR="009C3686" w:rsidRDefault="00000000">
            <w:r>
              <w:rPr>
                <w:sz w:val="20"/>
              </w:rPr>
              <w:t>Purchase Orders</w:t>
            </w:r>
          </w:p>
        </w:tc>
        <w:tc>
          <w:tcPr>
            <w:tcW w:w="1872" w:type="dxa"/>
          </w:tcPr>
          <w:p w14:paraId="693B0C79" w14:textId="77777777" w:rsidR="009C3686" w:rsidRDefault="00000000">
            <w:r>
              <w:rPr>
                <w:sz w:val="20"/>
              </w:rPr>
              <w:t>8</w:t>
            </w:r>
          </w:p>
        </w:tc>
        <w:tc>
          <w:tcPr>
            <w:tcW w:w="1872" w:type="dxa"/>
          </w:tcPr>
          <w:p w14:paraId="195A6822" w14:textId="77777777" w:rsidR="009C3686" w:rsidRDefault="00000000">
            <w:r>
              <w:rPr>
                <w:sz w:val="20"/>
              </w:rPr>
              <w:t>8</w:t>
            </w:r>
          </w:p>
        </w:tc>
        <w:tc>
          <w:tcPr>
            <w:tcW w:w="1872" w:type="dxa"/>
          </w:tcPr>
          <w:p w14:paraId="3C59A297" w14:textId="77777777" w:rsidR="009C3686" w:rsidRDefault="00000000">
            <w:r>
              <w:rPr>
                <w:sz w:val="20"/>
              </w:rPr>
              <w:t>0</w:t>
            </w:r>
          </w:p>
        </w:tc>
        <w:tc>
          <w:tcPr>
            <w:tcW w:w="1872" w:type="dxa"/>
          </w:tcPr>
          <w:p w14:paraId="55BF4436" w14:textId="77777777" w:rsidR="009C3686" w:rsidRDefault="00000000">
            <w:r>
              <w:rPr>
                <w:sz w:val="20"/>
              </w:rPr>
              <w:t>PASS</w:t>
            </w:r>
          </w:p>
        </w:tc>
      </w:tr>
      <w:tr w:rsidR="009C3686" w14:paraId="474C72ED" w14:textId="77777777">
        <w:trPr>
          <w:jc w:val="center"/>
        </w:trPr>
        <w:tc>
          <w:tcPr>
            <w:tcW w:w="1872" w:type="dxa"/>
          </w:tcPr>
          <w:p w14:paraId="50E076AF" w14:textId="77777777" w:rsidR="009C3686" w:rsidRDefault="00000000">
            <w:r>
              <w:rPr>
                <w:sz w:val="20"/>
              </w:rPr>
              <w:t>AI Forecasting</w:t>
            </w:r>
          </w:p>
        </w:tc>
        <w:tc>
          <w:tcPr>
            <w:tcW w:w="1872" w:type="dxa"/>
          </w:tcPr>
          <w:p w14:paraId="4E360678" w14:textId="77777777" w:rsidR="009C3686" w:rsidRDefault="00000000">
            <w:r>
              <w:rPr>
                <w:sz w:val="20"/>
              </w:rPr>
              <w:t>6</w:t>
            </w:r>
          </w:p>
        </w:tc>
        <w:tc>
          <w:tcPr>
            <w:tcW w:w="1872" w:type="dxa"/>
          </w:tcPr>
          <w:p w14:paraId="09A2FCD8" w14:textId="77777777" w:rsidR="009C3686" w:rsidRDefault="00000000">
            <w:r>
              <w:rPr>
                <w:sz w:val="20"/>
              </w:rPr>
              <w:t>6</w:t>
            </w:r>
          </w:p>
        </w:tc>
        <w:tc>
          <w:tcPr>
            <w:tcW w:w="1872" w:type="dxa"/>
          </w:tcPr>
          <w:p w14:paraId="4CCA9660" w14:textId="77777777" w:rsidR="009C3686" w:rsidRDefault="00000000">
            <w:r>
              <w:rPr>
                <w:sz w:val="20"/>
              </w:rPr>
              <w:t>0</w:t>
            </w:r>
          </w:p>
        </w:tc>
        <w:tc>
          <w:tcPr>
            <w:tcW w:w="1872" w:type="dxa"/>
          </w:tcPr>
          <w:p w14:paraId="12F7CBA7" w14:textId="77777777" w:rsidR="009C3686" w:rsidRDefault="00000000">
            <w:r>
              <w:rPr>
                <w:sz w:val="20"/>
              </w:rPr>
              <w:t>PASS</w:t>
            </w:r>
          </w:p>
        </w:tc>
      </w:tr>
      <w:tr w:rsidR="009C3686" w14:paraId="4937A00A" w14:textId="77777777">
        <w:trPr>
          <w:jc w:val="center"/>
        </w:trPr>
        <w:tc>
          <w:tcPr>
            <w:tcW w:w="1872" w:type="dxa"/>
          </w:tcPr>
          <w:p w14:paraId="5AE1BCD9" w14:textId="77777777" w:rsidR="009C3686" w:rsidRDefault="00000000">
            <w:r>
              <w:rPr>
                <w:sz w:val="20"/>
              </w:rPr>
              <w:t>Anomaly Detection</w:t>
            </w:r>
          </w:p>
        </w:tc>
        <w:tc>
          <w:tcPr>
            <w:tcW w:w="1872" w:type="dxa"/>
          </w:tcPr>
          <w:p w14:paraId="2116A700" w14:textId="77777777" w:rsidR="009C3686" w:rsidRDefault="00000000">
            <w:r>
              <w:rPr>
                <w:sz w:val="20"/>
              </w:rPr>
              <w:t>4</w:t>
            </w:r>
          </w:p>
        </w:tc>
        <w:tc>
          <w:tcPr>
            <w:tcW w:w="1872" w:type="dxa"/>
          </w:tcPr>
          <w:p w14:paraId="7D11807D" w14:textId="77777777" w:rsidR="009C3686" w:rsidRDefault="00000000">
            <w:r>
              <w:rPr>
                <w:sz w:val="20"/>
              </w:rPr>
              <w:t>4</w:t>
            </w:r>
          </w:p>
        </w:tc>
        <w:tc>
          <w:tcPr>
            <w:tcW w:w="1872" w:type="dxa"/>
          </w:tcPr>
          <w:p w14:paraId="237B4548" w14:textId="77777777" w:rsidR="009C3686" w:rsidRDefault="00000000">
            <w:r>
              <w:rPr>
                <w:sz w:val="20"/>
              </w:rPr>
              <w:t>0</w:t>
            </w:r>
          </w:p>
        </w:tc>
        <w:tc>
          <w:tcPr>
            <w:tcW w:w="1872" w:type="dxa"/>
          </w:tcPr>
          <w:p w14:paraId="4B1D9706" w14:textId="77777777" w:rsidR="009C3686" w:rsidRDefault="00000000">
            <w:r>
              <w:rPr>
                <w:sz w:val="20"/>
              </w:rPr>
              <w:t>PASS</w:t>
            </w:r>
          </w:p>
        </w:tc>
      </w:tr>
      <w:tr w:rsidR="009C3686" w14:paraId="2A82EFFA" w14:textId="77777777">
        <w:trPr>
          <w:jc w:val="center"/>
        </w:trPr>
        <w:tc>
          <w:tcPr>
            <w:tcW w:w="1872" w:type="dxa"/>
          </w:tcPr>
          <w:p w14:paraId="760377D2" w14:textId="77777777" w:rsidR="009C3686" w:rsidRDefault="00000000">
            <w:r>
              <w:rPr>
                <w:sz w:val="20"/>
              </w:rPr>
              <w:t>EOQ Calculator</w:t>
            </w:r>
          </w:p>
        </w:tc>
        <w:tc>
          <w:tcPr>
            <w:tcW w:w="1872" w:type="dxa"/>
          </w:tcPr>
          <w:p w14:paraId="7E18AB78" w14:textId="77777777" w:rsidR="009C3686" w:rsidRDefault="00000000">
            <w:r>
              <w:rPr>
                <w:sz w:val="20"/>
              </w:rPr>
              <w:t>5</w:t>
            </w:r>
          </w:p>
        </w:tc>
        <w:tc>
          <w:tcPr>
            <w:tcW w:w="1872" w:type="dxa"/>
          </w:tcPr>
          <w:p w14:paraId="13772849" w14:textId="77777777" w:rsidR="009C3686" w:rsidRDefault="00000000">
            <w:r>
              <w:rPr>
                <w:sz w:val="20"/>
              </w:rPr>
              <w:t>5</w:t>
            </w:r>
          </w:p>
        </w:tc>
        <w:tc>
          <w:tcPr>
            <w:tcW w:w="1872" w:type="dxa"/>
          </w:tcPr>
          <w:p w14:paraId="5D513E93" w14:textId="77777777" w:rsidR="009C3686" w:rsidRDefault="00000000">
            <w:r>
              <w:rPr>
                <w:sz w:val="20"/>
              </w:rPr>
              <w:t>0</w:t>
            </w:r>
          </w:p>
        </w:tc>
        <w:tc>
          <w:tcPr>
            <w:tcW w:w="1872" w:type="dxa"/>
          </w:tcPr>
          <w:p w14:paraId="10DA873D" w14:textId="77777777" w:rsidR="009C3686" w:rsidRDefault="00000000">
            <w:r>
              <w:rPr>
                <w:sz w:val="20"/>
              </w:rPr>
              <w:t>PASS</w:t>
            </w:r>
          </w:p>
        </w:tc>
      </w:tr>
      <w:tr w:rsidR="009C3686" w14:paraId="652885DC" w14:textId="77777777">
        <w:trPr>
          <w:jc w:val="center"/>
        </w:trPr>
        <w:tc>
          <w:tcPr>
            <w:tcW w:w="1872" w:type="dxa"/>
          </w:tcPr>
          <w:p w14:paraId="7C3D01DD" w14:textId="77777777" w:rsidR="009C3686" w:rsidRDefault="00000000">
            <w:r>
              <w:rPr>
                <w:sz w:val="20"/>
              </w:rPr>
              <w:t>ETL Pipeline</w:t>
            </w:r>
          </w:p>
        </w:tc>
        <w:tc>
          <w:tcPr>
            <w:tcW w:w="1872" w:type="dxa"/>
          </w:tcPr>
          <w:p w14:paraId="4B7D7664" w14:textId="77777777" w:rsidR="009C3686" w:rsidRDefault="00000000">
            <w:r>
              <w:rPr>
                <w:sz w:val="20"/>
              </w:rPr>
              <w:t>3</w:t>
            </w:r>
          </w:p>
        </w:tc>
        <w:tc>
          <w:tcPr>
            <w:tcW w:w="1872" w:type="dxa"/>
          </w:tcPr>
          <w:p w14:paraId="2733C4F4" w14:textId="77777777" w:rsidR="009C3686" w:rsidRDefault="00000000">
            <w:r>
              <w:rPr>
                <w:sz w:val="20"/>
              </w:rPr>
              <w:t>3</w:t>
            </w:r>
          </w:p>
        </w:tc>
        <w:tc>
          <w:tcPr>
            <w:tcW w:w="1872" w:type="dxa"/>
          </w:tcPr>
          <w:p w14:paraId="08178A54" w14:textId="77777777" w:rsidR="009C3686" w:rsidRDefault="00000000">
            <w:r>
              <w:rPr>
                <w:sz w:val="20"/>
              </w:rPr>
              <w:t>0</w:t>
            </w:r>
          </w:p>
        </w:tc>
        <w:tc>
          <w:tcPr>
            <w:tcW w:w="1872" w:type="dxa"/>
          </w:tcPr>
          <w:p w14:paraId="0A226926" w14:textId="77777777" w:rsidR="009C3686" w:rsidRDefault="00000000">
            <w:r>
              <w:rPr>
                <w:sz w:val="20"/>
              </w:rPr>
              <w:t>PASS</w:t>
            </w:r>
          </w:p>
        </w:tc>
      </w:tr>
      <w:tr w:rsidR="009C3686" w14:paraId="56C2C02A" w14:textId="77777777">
        <w:trPr>
          <w:jc w:val="center"/>
        </w:trPr>
        <w:tc>
          <w:tcPr>
            <w:tcW w:w="1872" w:type="dxa"/>
          </w:tcPr>
          <w:p w14:paraId="5EA42575" w14:textId="77777777" w:rsidR="009C3686" w:rsidRDefault="00000000">
            <w:r>
              <w:rPr>
                <w:sz w:val="20"/>
              </w:rPr>
              <w:t>Security Headers</w:t>
            </w:r>
          </w:p>
        </w:tc>
        <w:tc>
          <w:tcPr>
            <w:tcW w:w="1872" w:type="dxa"/>
          </w:tcPr>
          <w:p w14:paraId="5A3DDFDB" w14:textId="77777777" w:rsidR="009C3686" w:rsidRDefault="00000000">
            <w:r>
              <w:rPr>
                <w:sz w:val="20"/>
              </w:rPr>
              <w:t>5</w:t>
            </w:r>
          </w:p>
        </w:tc>
        <w:tc>
          <w:tcPr>
            <w:tcW w:w="1872" w:type="dxa"/>
          </w:tcPr>
          <w:p w14:paraId="12C1B30C" w14:textId="77777777" w:rsidR="009C3686" w:rsidRDefault="00000000">
            <w:r>
              <w:rPr>
                <w:sz w:val="20"/>
              </w:rPr>
              <w:t>5</w:t>
            </w:r>
          </w:p>
        </w:tc>
        <w:tc>
          <w:tcPr>
            <w:tcW w:w="1872" w:type="dxa"/>
          </w:tcPr>
          <w:p w14:paraId="2BFE88B6" w14:textId="77777777" w:rsidR="009C3686" w:rsidRDefault="00000000">
            <w:r>
              <w:rPr>
                <w:sz w:val="20"/>
              </w:rPr>
              <w:t>0</w:t>
            </w:r>
          </w:p>
        </w:tc>
        <w:tc>
          <w:tcPr>
            <w:tcW w:w="1872" w:type="dxa"/>
          </w:tcPr>
          <w:p w14:paraId="5ECF6E2E" w14:textId="77777777" w:rsidR="009C3686" w:rsidRDefault="00000000">
            <w:r>
              <w:rPr>
                <w:sz w:val="20"/>
              </w:rPr>
              <w:t>PASS</w:t>
            </w:r>
          </w:p>
        </w:tc>
      </w:tr>
      <w:tr w:rsidR="009C3686" w14:paraId="74A0FBD8" w14:textId="77777777">
        <w:trPr>
          <w:jc w:val="center"/>
        </w:trPr>
        <w:tc>
          <w:tcPr>
            <w:tcW w:w="1872" w:type="dxa"/>
          </w:tcPr>
          <w:p w14:paraId="0852E2DA" w14:textId="77777777" w:rsidR="009C3686" w:rsidRDefault="00000000">
            <w:r>
              <w:rPr>
                <w:sz w:val="20"/>
              </w:rPr>
              <w:t>Role-Based Access</w:t>
            </w:r>
          </w:p>
        </w:tc>
        <w:tc>
          <w:tcPr>
            <w:tcW w:w="1872" w:type="dxa"/>
          </w:tcPr>
          <w:p w14:paraId="6ED585A2" w14:textId="77777777" w:rsidR="009C3686" w:rsidRDefault="00000000">
            <w:r>
              <w:rPr>
                <w:sz w:val="20"/>
              </w:rPr>
              <w:t>8</w:t>
            </w:r>
          </w:p>
        </w:tc>
        <w:tc>
          <w:tcPr>
            <w:tcW w:w="1872" w:type="dxa"/>
          </w:tcPr>
          <w:p w14:paraId="107479C9" w14:textId="77777777" w:rsidR="009C3686" w:rsidRDefault="00000000">
            <w:r>
              <w:rPr>
                <w:sz w:val="20"/>
              </w:rPr>
              <w:t>8</w:t>
            </w:r>
          </w:p>
        </w:tc>
        <w:tc>
          <w:tcPr>
            <w:tcW w:w="1872" w:type="dxa"/>
          </w:tcPr>
          <w:p w14:paraId="5F70D714" w14:textId="77777777" w:rsidR="009C3686" w:rsidRDefault="00000000">
            <w:r>
              <w:rPr>
                <w:sz w:val="20"/>
              </w:rPr>
              <w:t>0</w:t>
            </w:r>
          </w:p>
        </w:tc>
        <w:tc>
          <w:tcPr>
            <w:tcW w:w="1872" w:type="dxa"/>
          </w:tcPr>
          <w:p w14:paraId="06F809EA" w14:textId="77777777" w:rsidR="009C3686" w:rsidRDefault="00000000">
            <w:r>
              <w:rPr>
                <w:sz w:val="20"/>
              </w:rPr>
              <w:t>PASS</w:t>
            </w:r>
          </w:p>
        </w:tc>
      </w:tr>
      <w:tr w:rsidR="009C3686" w14:paraId="23ED193F" w14:textId="77777777">
        <w:trPr>
          <w:jc w:val="center"/>
        </w:trPr>
        <w:tc>
          <w:tcPr>
            <w:tcW w:w="1872" w:type="dxa"/>
          </w:tcPr>
          <w:p w14:paraId="5EEA8341" w14:textId="77777777" w:rsidR="009C3686" w:rsidRDefault="00000000">
            <w:r>
              <w:rPr>
                <w:sz w:val="20"/>
              </w:rPr>
              <w:t>Integration Tests</w:t>
            </w:r>
          </w:p>
        </w:tc>
        <w:tc>
          <w:tcPr>
            <w:tcW w:w="1872" w:type="dxa"/>
          </w:tcPr>
          <w:p w14:paraId="65BA4321" w14:textId="77777777" w:rsidR="009C3686" w:rsidRDefault="00000000">
            <w:r>
              <w:rPr>
                <w:sz w:val="20"/>
              </w:rPr>
              <w:t>10</w:t>
            </w:r>
          </w:p>
        </w:tc>
        <w:tc>
          <w:tcPr>
            <w:tcW w:w="1872" w:type="dxa"/>
          </w:tcPr>
          <w:p w14:paraId="35AE461F" w14:textId="77777777" w:rsidR="009C3686" w:rsidRDefault="00000000">
            <w:r>
              <w:rPr>
                <w:sz w:val="20"/>
              </w:rPr>
              <w:t>10</w:t>
            </w:r>
          </w:p>
        </w:tc>
        <w:tc>
          <w:tcPr>
            <w:tcW w:w="1872" w:type="dxa"/>
          </w:tcPr>
          <w:p w14:paraId="79C4D3C6" w14:textId="77777777" w:rsidR="009C3686" w:rsidRDefault="00000000">
            <w:r>
              <w:rPr>
                <w:sz w:val="20"/>
              </w:rPr>
              <w:t>0</w:t>
            </w:r>
          </w:p>
        </w:tc>
        <w:tc>
          <w:tcPr>
            <w:tcW w:w="1872" w:type="dxa"/>
          </w:tcPr>
          <w:p w14:paraId="0EFD3BD5" w14:textId="77777777" w:rsidR="009C3686" w:rsidRDefault="00000000">
            <w:r>
              <w:rPr>
                <w:sz w:val="20"/>
              </w:rPr>
              <w:t>PASS</w:t>
            </w:r>
          </w:p>
        </w:tc>
      </w:tr>
      <w:tr w:rsidR="009C3686" w14:paraId="14546A43" w14:textId="77777777">
        <w:trPr>
          <w:jc w:val="center"/>
        </w:trPr>
        <w:tc>
          <w:tcPr>
            <w:tcW w:w="1872" w:type="dxa"/>
          </w:tcPr>
          <w:p w14:paraId="59EE4892" w14:textId="77777777" w:rsidR="009C3686" w:rsidRDefault="00000000">
            <w:r>
              <w:rPr>
                <w:sz w:val="20"/>
              </w:rPr>
              <w:t>Total</w:t>
            </w:r>
          </w:p>
        </w:tc>
        <w:tc>
          <w:tcPr>
            <w:tcW w:w="1872" w:type="dxa"/>
          </w:tcPr>
          <w:p w14:paraId="2562FC35" w14:textId="77777777" w:rsidR="009C3686" w:rsidRDefault="00000000">
            <w:r>
              <w:rPr>
                <w:sz w:val="20"/>
              </w:rPr>
              <w:t>86</w:t>
            </w:r>
          </w:p>
        </w:tc>
        <w:tc>
          <w:tcPr>
            <w:tcW w:w="1872" w:type="dxa"/>
          </w:tcPr>
          <w:p w14:paraId="617237B2" w14:textId="77777777" w:rsidR="009C3686" w:rsidRDefault="00000000">
            <w:r>
              <w:rPr>
                <w:sz w:val="20"/>
              </w:rPr>
              <w:t>86</w:t>
            </w:r>
          </w:p>
        </w:tc>
        <w:tc>
          <w:tcPr>
            <w:tcW w:w="1872" w:type="dxa"/>
          </w:tcPr>
          <w:p w14:paraId="75CF9B93" w14:textId="77777777" w:rsidR="009C3686" w:rsidRDefault="00000000">
            <w:r>
              <w:rPr>
                <w:sz w:val="20"/>
              </w:rPr>
              <w:t>0</w:t>
            </w:r>
          </w:p>
        </w:tc>
        <w:tc>
          <w:tcPr>
            <w:tcW w:w="1872" w:type="dxa"/>
          </w:tcPr>
          <w:p w14:paraId="38905688" w14:textId="77777777" w:rsidR="009C3686" w:rsidRDefault="00000000">
            <w:r>
              <w:rPr>
                <w:sz w:val="20"/>
              </w:rPr>
              <w:t>ALL PASS</w:t>
            </w:r>
          </w:p>
        </w:tc>
      </w:tr>
    </w:tbl>
    <w:p w14:paraId="057D516D" w14:textId="77777777" w:rsidR="009C3686" w:rsidRDefault="009C3686"/>
    <w:p w14:paraId="33A98835" w14:textId="77777777" w:rsidR="009C3686" w:rsidRDefault="00000000">
      <w:r>
        <w:br w:type="page"/>
      </w:r>
    </w:p>
    <w:p w14:paraId="09DB2948" w14:textId="77777777" w:rsidR="009C3686" w:rsidRDefault="009C3686">
      <w:pPr>
        <w:spacing w:after="240"/>
        <w:jc w:val="center"/>
      </w:pPr>
    </w:p>
    <w:p w14:paraId="37CB6255" w14:textId="77777777" w:rsidR="009C3686" w:rsidRDefault="00000000">
      <w:pPr>
        <w:spacing w:after="360"/>
        <w:jc w:val="center"/>
      </w:pPr>
      <w:r>
        <w:rPr>
          <w:rFonts w:ascii="Times New Roman" w:hAnsi="Times New Roman"/>
          <w:b/>
          <w:sz w:val="32"/>
        </w:rPr>
        <w:t>System Security Measures</w:t>
      </w:r>
    </w:p>
    <w:p w14:paraId="1088330B" w14:textId="77777777" w:rsidR="009C3686" w:rsidRDefault="00000000">
      <w:pPr>
        <w:spacing w:after="120"/>
        <w:jc w:val="both"/>
      </w:pPr>
      <w:r>
        <w:rPr>
          <w:rFonts w:ascii="Times New Roman" w:hAnsi="Times New Roman"/>
          <w:sz w:val="24"/>
        </w:rPr>
        <w:t>Security is a critical aspect of any web application, especially one that handles user data and inventory information. Several security measures were incorporated into the InventoryLogix Dashboard.</w:t>
      </w:r>
    </w:p>
    <w:p w14:paraId="541AF081" w14:textId="77777777" w:rsidR="009C3686" w:rsidRDefault="00000000">
      <w:pPr>
        <w:spacing w:after="120"/>
        <w:jc w:val="both"/>
      </w:pPr>
      <w:r>
        <w:rPr>
          <w:rFonts w:ascii="Times New Roman" w:hAnsi="Times New Roman"/>
          <w:b/>
          <w:sz w:val="24"/>
        </w:rPr>
        <w:t>Security Practices Implemented:</w:t>
      </w:r>
    </w:p>
    <w:p w14:paraId="288977F4" w14:textId="77777777" w:rsidR="009C3686" w:rsidRDefault="00000000">
      <w:pPr>
        <w:pStyle w:val="ListBullet"/>
      </w:pPr>
      <w:r>
        <w:rPr>
          <w:rFonts w:ascii="Times New Roman" w:hAnsi="Times New Roman"/>
          <w:sz w:val="24"/>
        </w:rPr>
        <w:t>Password Security: Werkzeug password hashing (PBKDF2-SHA256 with scrypt fallback). Password reset tokens are single-use and TTL-based.</w:t>
      </w:r>
    </w:p>
    <w:p w14:paraId="3CCBA57B" w14:textId="77777777" w:rsidR="009C3686" w:rsidRDefault="00000000">
      <w:pPr>
        <w:pStyle w:val="ListBullet"/>
      </w:pPr>
      <w:r>
        <w:rPr>
          <w:rFonts w:ascii="Times New Roman" w:hAnsi="Times New Roman"/>
          <w:sz w:val="24"/>
        </w:rPr>
        <w:t>CSP Nonces: Per-request Content Security Policy nonces on all inline scripts and import maps. No 'unsafe-inline' for scripts.</w:t>
      </w:r>
    </w:p>
    <w:p w14:paraId="6B98315A" w14:textId="77777777" w:rsidR="009C3686" w:rsidRDefault="00000000">
      <w:pPr>
        <w:pStyle w:val="ListBullet"/>
      </w:pPr>
      <w:r>
        <w:rPr>
          <w:rFonts w:ascii="Times New Roman" w:hAnsi="Times New Roman"/>
          <w:sz w:val="24"/>
        </w:rPr>
        <w:t>Account Lockout: 5 failed login attempts trigger a 15-minute lock with threading lock for thread safety.</w:t>
      </w:r>
    </w:p>
    <w:p w14:paraId="48AA4973" w14:textId="77777777" w:rsidR="009C3686" w:rsidRDefault="00000000">
      <w:pPr>
        <w:pStyle w:val="ListBullet"/>
      </w:pPr>
      <w:r>
        <w:rPr>
          <w:rFonts w:ascii="Times New Roman" w:hAnsi="Times New Roman"/>
          <w:sz w:val="24"/>
        </w:rPr>
        <w:t>Session Security: Secure, HttpOnly, SameSite=Lax cookies. SESSION_COOKIE_SECURE=True in production.</w:t>
      </w:r>
    </w:p>
    <w:p w14:paraId="47D08F14" w14:textId="77777777" w:rsidR="009C3686" w:rsidRDefault="00000000">
      <w:pPr>
        <w:pStyle w:val="ListBullet"/>
      </w:pPr>
      <w:r>
        <w:rPr>
          <w:rFonts w:ascii="Times New Roman" w:hAnsi="Times New Roman"/>
          <w:sz w:val="24"/>
        </w:rPr>
        <w:t>Rate Limiting: Flask-Limiter on auth endpoints (10/min login, 5/min register), API writes (30/min), movements (60/min).</w:t>
      </w:r>
    </w:p>
    <w:p w14:paraId="270DC4FD" w14:textId="77777777" w:rsidR="009C3686" w:rsidRDefault="00000000">
      <w:pPr>
        <w:pStyle w:val="ListBullet"/>
      </w:pPr>
      <w:r>
        <w:rPr>
          <w:rFonts w:ascii="Times New Roman" w:hAnsi="Times New Roman"/>
          <w:sz w:val="24"/>
        </w:rPr>
        <w:t>Parameterised SQL: psycopg2 %s placeholders throughout; all CRUD goes through stored procedures.</w:t>
      </w:r>
    </w:p>
    <w:p w14:paraId="564AE5C4" w14:textId="77777777" w:rsidR="009C3686" w:rsidRDefault="00000000">
      <w:pPr>
        <w:pStyle w:val="ListBullet"/>
      </w:pPr>
      <w:r>
        <w:rPr>
          <w:rFonts w:ascii="Times New Roman" w:hAnsi="Times New Roman"/>
          <w:sz w:val="24"/>
        </w:rPr>
        <w:t>Audit Logging: Every mutating call writes to audit_log with user, action, entity, and timestamp.</w:t>
      </w:r>
    </w:p>
    <w:p w14:paraId="125D7177" w14:textId="77777777" w:rsidR="009C3686" w:rsidRDefault="00000000">
      <w:pPr>
        <w:pStyle w:val="ListBullet"/>
      </w:pPr>
      <w:r>
        <w:rPr>
          <w:rFonts w:ascii="Times New Roman" w:hAnsi="Times New Roman"/>
          <w:sz w:val="24"/>
        </w:rPr>
        <w:t>HTTP Headers: X-Content-Type-Options, X-Frame-Options, Referrer-Policy, Permissions-Policy, CSP.</w:t>
      </w:r>
    </w:p>
    <w:p w14:paraId="25D68CDE" w14:textId="77777777" w:rsidR="009C3686" w:rsidRDefault="00000000">
      <w:pPr>
        <w:pStyle w:val="ListBullet"/>
      </w:pPr>
      <w:r>
        <w:rPr>
          <w:rFonts w:ascii="Times New Roman" w:hAnsi="Times New Roman"/>
          <w:sz w:val="24"/>
        </w:rPr>
        <w:t>Error Handling: User-safe pages for 400, 401, 403, 404, 422, 429, 500. Internal tracebacks never exposed.</w:t>
      </w:r>
    </w:p>
    <w:p w14:paraId="32E6E1B0" w14:textId="77777777" w:rsidR="009C3686" w:rsidRDefault="00000000">
      <w:r>
        <w:br w:type="page"/>
      </w:r>
    </w:p>
    <w:p w14:paraId="5E6CE9E3" w14:textId="77777777" w:rsidR="009C3686" w:rsidRDefault="009C3686">
      <w:pPr>
        <w:spacing w:after="240"/>
        <w:jc w:val="center"/>
      </w:pPr>
    </w:p>
    <w:p w14:paraId="13559836" w14:textId="77777777" w:rsidR="009C3686" w:rsidRDefault="00000000">
      <w:pPr>
        <w:spacing w:after="360"/>
        <w:jc w:val="center"/>
      </w:pPr>
      <w:r>
        <w:rPr>
          <w:rFonts w:ascii="Times New Roman" w:hAnsi="Times New Roman"/>
          <w:b/>
          <w:sz w:val="32"/>
        </w:rPr>
        <w:t>Implementation, Evaluation and Maintenance</w:t>
      </w:r>
    </w:p>
    <w:p w14:paraId="55BD14ED" w14:textId="77777777" w:rsidR="009C3686" w:rsidRDefault="00000000">
      <w:pPr>
        <w:spacing w:after="120"/>
        <w:jc w:val="both"/>
      </w:pPr>
      <w:r>
        <w:rPr>
          <w:rFonts w:ascii="Times New Roman" w:hAnsi="Times New Roman"/>
          <w:sz w:val="24"/>
        </w:rPr>
        <w:t>Implementation refers to the process of deploying the system design into an operational environment and ensuring that it is fully functional, reliable, and accessible to users.</w:t>
      </w:r>
    </w:p>
    <w:p w14:paraId="51D8A29C" w14:textId="77777777" w:rsidR="009C3686" w:rsidRDefault="00000000">
      <w:pPr>
        <w:spacing w:after="120"/>
        <w:jc w:val="both"/>
      </w:pPr>
      <w:r>
        <w:rPr>
          <w:rFonts w:ascii="Times New Roman" w:hAnsi="Times New Roman"/>
          <w:b/>
          <w:sz w:val="24"/>
        </w:rPr>
        <w:t>General Implementation Approaches</w:t>
      </w:r>
    </w:p>
    <w:p w14:paraId="7EE324B1" w14:textId="77777777" w:rsidR="009C3686" w:rsidRDefault="00000000">
      <w:pPr>
        <w:pStyle w:val="ListBullet"/>
      </w:pPr>
      <w:r>
        <w:rPr>
          <w:rFonts w:ascii="Times New Roman" w:hAnsi="Times New Roman"/>
          <w:sz w:val="24"/>
        </w:rPr>
        <w:t>New Installation: Full application deployed on a new server (Render cloud platform).</w:t>
      </w:r>
    </w:p>
    <w:p w14:paraId="6B039B53" w14:textId="77777777" w:rsidR="009C3686" w:rsidRDefault="00000000">
      <w:pPr>
        <w:pStyle w:val="ListBullet"/>
      </w:pPr>
      <w:r>
        <w:rPr>
          <w:rFonts w:ascii="Times New Roman" w:hAnsi="Times New Roman"/>
          <w:sz w:val="24"/>
        </w:rPr>
        <w:t>Direct Switch Over: Previous system replaced by InventoryLogix.</w:t>
      </w:r>
    </w:p>
    <w:p w14:paraId="046AB744" w14:textId="77777777" w:rsidR="009C3686" w:rsidRDefault="00000000">
      <w:pPr>
        <w:pStyle w:val="ListBullet"/>
      </w:pPr>
      <w:r>
        <w:rPr>
          <w:rFonts w:ascii="Times New Roman" w:hAnsi="Times New Roman"/>
          <w:sz w:val="24"/>
        </w:rPr>
        <w:t>Phased Implementation: Features introduced incrementally (auth -&gt; products -&gt; movements -&gt; ML -&gt; ETL).</w:t>
      </w:r>
    </w:p>
    <w:p w14:paraId="0D0565C7" w14:textId="77777777" w:rsidR="009C3686" w:rsidRDefault="00000000">
      <w:pPr>
        <w:pStyle w:val="ListBullet"/>
      </w:pPr>
      <w:r>
        <w:rPr>
          <w:rFonts w:ascii="Times New Roman" w:hAnsi="Times New Roman"/>
          <w:sz w:val="24"/>
        </w:rPr>
        <w:t>Parallel Operation: Not applicable for new project development.</w:t>
      </w:r>
    </w:p>
    <w:p w14:paraId="231E2E01" w14:textId="77777777" w:rsidR="009C3686" w:rsidRDefault="00000000">
      <w:pPr>
        <w:spacing w:after="120"/>
        <w:jc w:val="both"/>
      </w:pPr>
      <w:r>
        <w:rPr>
          <w:rFonts w:ascii="Times New Roman" w:hAnsi="Times New Roman"/>
          <w:b/>
          <w:sz w:val="24"/>
        </w:rPr>
        <w:t>Implementation Steps in This Project</w:t>
      </w:r>
    </w:p>
    <w:p w14:paraId="57D7A45E" w14:textId="77777777" w:rsidR="009C3686" w:rsidRDefault="00000000">
      <w:pPr>
        <w:pStyle w:val="ListBullet"/>
      </w:pPr>
      <w:r>
        <w:rPr>
          <w:rFonts w:ascii="Times New Roman" w:hAnsi="Times New Roman"/>
          <w:sz w:val="24"/>
        </w:rPr>
        <w:t>Environment Setup: Flask backend, PostgreSQL database, and CDN-based frontend configured.</w:t>
      </w:r>
    </w:p>
    <w:p w14:paraId="06C99959" w14:textId="77777777" w:rsidR="009C3686" w:rsidRDefault="00000000">
      <w:pPr>
        <w:pStyle w:val="ListBullet"/>
      </w:pPr>
      <w:r>
        <w:rPr>
          <w:rFonts w:ascii="Times New Roman" w:hAnsi="Times New Roman"/>
          <w:sz w:val="24"/>
        </w:rPr>
        <w:t>Deployment: Render Blueprint (render.yaml) for one-click deployment with auto-deploy on push to main.</w:t>
      </w:r>
    </w:p>
    <w:p w14:paraId="7F0C8DB8" w14:textId="77777777" w:rsidR="009C3686" w:rsidRDefault="00000000">
      <w:pPr>
        <w:pStyle w:val="ListBullet"/>
      </w:pPr>
      <w:r>
        <w:rPr>
          <w:rFonts w:ascii="Times New Roman" w:hAnsi="Times New Roman"/>
          <w:sz w:val="24"/>
        </w:rPr>
        <w:t>Database Bootstrap: Schema, stored procedures, triggers, and seed data applied automatically on first start.</w:t>
      </w:r>
    </w:p>
    <w:p w14:paraId="1FA5DA5C" w14:textId="77777777" w:rsidR="009C3686" w:rsidRDefault="00000000">
      <w:pPr>
        <w:pStyle w:val="ListBullet"/>
      </w:pPr>
      <w:r>
        <w:rPr>
          <w:rFonts w:ascii="Times New Roman" w:hAnsi="Times New Roman"/>
          <w:sz w:val="24"/>
        </w:rPr>
        <w:t>ML Integration: scikit-learn and statsmodels integrated for forecasting and anomaly detection.</w:t>
      </w:r>
    </w:p>
    <w:p w14:paraId="38B6C17B" w14:textId="77777777" w:rsidR="009C3686" w:rsidRDefault="00000000">
      <w:pPr>
        <w:pStyle w:val="ListBullet"/>
      </w:pPr>
      <w:r>
        <w:rPr>
          <w:rFonts w:ascii="Times New Roman" w:hAnsi="Times New Roman"/>
          <w:sz w:val="24"/>
        </w:rPr>
        <w:t>ETL Pipeline: Data warehouse population with SCD Type 2 dimensions and fact tables.</w:t>
      </w:r>
    </w:p>
    <w:p w14:paraId="56295F27" w14:textId="77777777" w:rsidR="009C3686" w:rsidRDefault="00000000">
      <w:pPr>
        <w:pStyle w:val="ListBullet"/>
      </w:pPr>
      <w:r>
        <w:rPr>
          <w:rFonts w:ascii="Times New Roman" w:hAnsi="Times New Roman"/>
          <w:sz w:val="24"/>
        </w:rPr>
        <w:t>Performance Optimization: Context processor caching (60s), Plotly lazy-loading, dashboard query batching, reports cache (5min), AI caching (1hr).</w:t>
      </w:r>
    </w:p>
    <w:p w14:paraId="0C344259" w14:textId="77777777" w:rsidR="009C3686" w:rsidRDefault="00000000">
      <w:pPr>
        <w:pStyle w:val="ListBullet"/>
      </w:pPr>
      <w:r>
        <w:rPr>
          <w:rFonts w:ascii="Times New Roman" w:hAnsi="Times New Roman"/>
          <w:sz w:val="24"/>
        </w:rPr>
        <w:t>Security Hardening: CSP nonces, account lockout, secure cookies, parameterised SQL, audit logging.</w:t>
      </w:r>
    </w:p>
    <w:p w14:paraId="4BE20861" w14:textId="77777777" w:rsidR="009C3686" w:rsidRDefault="00000000">
      <w:pPr>
        <w:spacing w:after="120"/>
        <w:jc w:val="both"/>
      </w:pPr>
      <w:r>
        <w:rPr>
          <w:rFonts w:ascii="Times New Roman" w:hAnsi="Times New Roman"/>
          <w:b/>
          <w:sz w:val="24"/>
        </w:rPr>
        <w:t>Evaluation</w:t>
      </w:r>
    </w:p>
    <w:p w14:paraId="396845FC" w14:textId="77777777" w:rsidR="009C3686" w:rsidRDefault="00000000">
      <w:pPr>
        <w:spacing w:after="120"/>
        <w:jc w:val="both"/>
      </w:pPr>
      <w:r>
        <w:rPr>
          <w:rFonts w:ascii="Times New Roman" w:hAnsi="Times New Roman"/>
          <w:sz w:val="24"/>
        </w:rPr>
        <w:t>Once the system is deployed and runs smoothly, evaluation should be done shortly after deployment while details are still fresh. The evaluation process includes:</w:t>
      </w:r>
    </w:p>
    <w:p w14:paraId="705198BB" w14:textId="77777777" w:rsidR="009C3686" w:rsidRDefault="00000000">
      <w:pPr>
        <w:pStyle w:val="ListBullet"/>
      </w:pPr>
      <w:r>
        <w:rPr>
          <w:rFonts w:ascii="Times New Roman" w:hAnsi="Times New Roman"/>
          <w:sz w:val="24"/>
        </w:rPr>
        <w:t>Feedback from developers on technical design, performance, and improvements.</w:t>
      </w:r>
    </w:p>
    <w:p w14:paraId="055D2304" w14:textId="77777777" w:rsidR="009C3686" w:rsidRDefault="00000000">
      <w:pPr>
        <w:pStyle w:val="ListBullet"/>
      </w:pPr>
      <w:r>
        <w:rPr>
          <w:rFonts w:ascii="Times New Roman" w:hAnsi="Times New Roman"/>
          <w:sz w:val="24"/>
        </w:rPr>
        <w:t>Feedback from users regarding usability, reliability, and effectiveness.</w:t>
      </w:r>
    </w:p>
    <w:p w14:paraId="61150547" w14:textId="77777777" w:rsidR="009C3686" w:rsidRDefault="00000000">
      <w:pPr>
        <w:pStyle w:val="ListBullet"/>
      </w:pPr>
      <w:r>
        <w:rPr>
          <w:rFonts w:ascii="Times New Roman" w:hAnsi="Times New Roman"/>
          <w:sz w:val="24"/>
        </w:rPr>
        <w:t>Analysis of performance metrics such as response time, cache hit rates, and uptime.</w:t>
      </w:r>
    </w:p>
    <w:p w14:paraId="7E7850CD" w14:textId="77777777" w:rsidR="009C3686" w:rsidRDefault="00000000">
      <w:pPr>
        <w:pStyle w:val="ListBullet"/>
      </w:pPr>
      <w:r>
        <w:rPr>
          <w:rFonts w:ascii="Times New Roman" w:hAnsi="Times New Roman"/>
          <w:sz w:val="24"/>
        </w:rPr>
        <w:t>Security audit results and vulnerability assessment.</w:t>
      </w:r>
    </w:p>
    <w:p w14:paraId="68C0CAC5" w14:textId="77777777" w:rsidR="009C3686" w:rsidRDefault="00000000">
      <w:pPr>
        <w:spacing w:after="120"/>
        <w:jc w:val="both"/>
      </w:pPr>
      <w:r>
        <w:rPr>
          <w:rFonts w:ascii="Times New Roman" w:hAnsi="Times New Roman"/>
          <w:b/>
          <w:sz w:val="24"/>
        </w:rPr>
        <w:t>Maintenance</w:t>
      </w:r>
    </w:p>
    <w:p w14:paraId="472FE2F9" w14:textId="77777777" w:rsidR="009C3686" w:rsidRDefault="00000000">
      <w:pPr>
        <w:spacing w:after="120"/>
        <w:jc w:val="both"/>
      </w:pPr>
      <w:r>
        <w:rPr>
          <w:rFonts w:ascii="Times New Roman" w:hAnsi="Times New Roman"/>
          <w:sz w:val="24"/>
        </w:rPr>
        <w:t>Post-deployment, system maintenance ensures the dashboard remains efficient, reliable, and secure over time.</w:t>
      </w:r>
    </w:p>
    <w:p w14:paraId="13234A85" w14:textId="77777777" w:rsidR="009C3686" w:rsidRDefault="00000000">
      <w:pPr>
        <w:pStyle w:val="ListBullet"/>
      </w:pPr>
      <w:r>
        <w:rPr>
          <w:rFonts w:ascii="Times New Roman" w:hAnsi="Times New Roman"/>
          <w:sz w:val="24"/>
        </w:rPr>
        <w:t>System Control: Ensuring the system runs as originally designed.</w:t>
      </w:r>
    </w:p>
    <w:p w14:paraId="4BEE7E8C" w14:textId="77777777" w:rsidR="009C3686" w:rsidRDefault="00000000">
      <w:pPr>
        <w:pStyle w:val="ListBullet"/>
      </w:pPr>
      <w:r>
        <w:rPr>
          <w:rFonts w:ascii="Times New Roman" w:hAnsi="Times New Roman"/>
          <w:sz w:val="24"/>
        </w:rPr>
        <w:t>Bug Fixes: Identifying and correcting issues from edge cases or changing environments.</w:t>
      </w:r>
    </w:p>
    <w:p w14:paraId="17799D79" w14:textId="77777777" w:rsidR="009C3686" w:rsidRDefault="00000000">
      <w:pPr>
        <w:pStyle w:val="ListBullet"/>
      </w:pPr>
      <w:r>
        <w:rPr>
          <w:rFonts w:ascii="Times New Roman" w:hAnsi="Times New Roman"/>
          <w:sz w:val="24"/>
        </w:rPr>
        <w:t>Performance Improvements: Optimizing queries, caching, and database indexing.</w:t>
      </w:r>
    </w:p>
    <w:p w14:paraId="2F9AF1EA" w14:textId="77777777" w:rsidR="009C3686" w:rsidRDefault="00000000">
      <w:pPr>
        <w:pStyle w:val="ListBullet"/>
      </w:pPr>
      <w:r>
        <w:rPr>
          <w:rFonts w:ascii="Times New Roman" w:hAnsi="Times New Roman"/>
          <w:sz w:val="24"/>
        </w:rPr>
        <w:t>Security Updates: Regularly patching vulnerabilities and updating dependencies.</w:t>
      </w:r>
    </w:p>
    <w:p w14:paraId="663F785F" w14:textId="77777777" w:rsidR="009C3686" w:rsidRDefault="00000000">
      <w:pPr>
        <w:pStyle w:val="ListBullet"/>
      </w:pPr>
      <w:r>
        <w:rPr>
          <w:rFonts w:ascii="Times New Roman" w:hAnsi="Times New Roman"/>
          <w:sz w:val="24"/>
        </w:rPr>
        <w:t>Feature Enhancement: Gradual addition of new features based on user feedback.</w:t>
      </w:r>
    </w:p>
    <w:p w14:paraId="2BF9B09A" w14:textId="77777777" w:rsidR="009C3686" w:rsidRDefault="00000000">
      <w:pPr>
        <w:pStyle w:val="ListBullet"/>
      </w:pPr>
      <w:r>
        <w:rPr>
          <w:rFonts w:ascii="Times New Roman" w:hAnsi="Times New Roman"/>
          <w:sz w:val="24"/>
        </w:rPr>
        <w:lastRenderedPageBreak/>
        <w:t>Database Maintenance: Alembic migration system for schema versioning and upgrades.</w:t>
      </w:r>
    </w:p>
    <w:p w14:paraId="24F8C07D" w14:textId="77777777" w:rsidR="009C3686" w:rsidRDefault="00000000">
      <w:r>
        <w:br w:type="page"/>
      </w:r>
    </w:p>
    <w:p w14:paraId="75FD4C41" w14:textId="77777777" w:rsidR="009C3686" w:rsidRDefault="009C3686">
      <w:pPr>
        <w:spacing w:after="240"/>
        <w:jc w:val="center"/>
      </w:pPr>
    </w:p>
    <w:p w14:paraId="11635972" w14:textId="77777777" w:rsidR="009C3686" w:rsidRDefault="00000000">
      <w:pPr>
        <w:spacing w:after="360"/>
        <w:jc w:val="center"/>
      </w:pPr>
      <w:r>
        <w:rPr>
          <w:rFonts w:ascii="Times New Roman" w:hAnsi="Times New Roman"/>
          <w:b/>
          <w:sz w:val="32"/>
        </w:rPr>
        <w:t>Future Scope of Project</w:t>
      </w:r>
    </w:p>
    <w:p w14:paraId="2B6B1965" w14:textId="77777777" w:rsidR="009C3686" w:rsidRDefault="00000000">
      <w:pPr>
        <w:spacing w:after="120"/>
        <w:jc w:val="both"/>
      </w:pPr>
      <w:r>
        <w:rPr>
          <w:rFonts w:ascii="Times New Roman" w:hAnsi="Times New Roman"/>
          <w:sz w:val="24"/>
        </w:rPr>
        <w:t>The InventoryLogix Dashboard has been developed with a solid foundation that supports inventory management, supplier coordination, and AI-powered analytics. However, the ever-evolving demands of users and advancements in technology open up opportunities for significant enhancements.</w:t>
      </w:r>
    </w:p>
    <w:p w14:paraId="46BA0D42" w14:textId="77777777" w:rsidR="009C3686" w:rsidRDefault="00000000">
      <w:pPr>
        <w:spacing w:after="120"/>
        <w:jc w:val="both"/>
      </w:pPr>
      <w:r>
        <w:rPr>
          <w:rFonts w:ascii="Times New Roman" w:hAnsi="Times New Roman"/>
          <w:b/>
          <w:sz w:val="24"/>
        </w:rPr>
        <w:t>Key Enhancements Planned:</w:t>
      </w:r>
    </w:p>
    <w:p w14:paraId="6A9B8773" w14:textId="77777777" w:rsidR="009C3686" w:rsidRDefault="00000000">
      <w:pPr>
        <w:pStyle w:val="ListBullet"/>
      </w:pPr>
      <w:r>
        <w:rPr>
          <w:rFonts w:ascii="Times New Roman" w:hAnsi="Times New Roman"/>
          <w:sz w:val="24"/>
        </w:rPr>
        <w:t>Multi-Tenant Support: Allow multiple organizations to use the same deployment with isolated data.</w:t>
      </w:r>
    </w:p>
    <w:p w14:paraId="6BA824E3" w14:textId="77777777" w:rsidR="009C3686" w:rsidRDefault="00000000">
      <w:pPr>
        <w:pStyle w:val="ListBullet"/>
      </w:pPr>
      <w:r>
        <w:rPr>
          <w:rFonts w:ascii="Times New Roman" w:hAnsi="Times New Roman"/>
          <w:sz w:val="24"/>
        </w:rPr>
        <w:t>Real-Time WebSocket Notifications: Push notifications for low stock alerts, PO status changes, and anomaly detections.</w:t>
      </w:r>
    </w:p>
    <w:p w14:paraId="2C9BF7B3" w14:textId="77777777" w:rsidR="009C3686" w:rsidRDefault="00000000">
      <w:pPr>
        <w:pStyle w:val="ListBullet"/>
      </w:pPr>
      <w:r>
        <w:rPr>
          <w:rFonts w:ascii="Times New Roman" w:hAnsi="Times New Roman"/>
          <w:sz w:val="24"/>
        </w:rPr>
        <w:t>Barcode/QR Code Integration: Scan products for quick stock movements and audit trails.</w:t>
      </w:r>
    </w:p>
    <w:p w14:paraId="767A62C5" w14:textId="77777777" w:rsidR="009C3686" w:rsidRDefault="00000000">
      <w:pPr>
        <w:pStyle w:val="ListBullet"/>
      </w:pPr>
      <w:r>
        <w:rPr>
          <w:rFonts w:ascii="Times New Roman" w:hAnsi="Times New Roman"/>
          <w:sz w:val="24"/>
        </w:rPr>
        <w:t>Mobile App Development: Native Android and iOS apps for warehouse staff to record movements on the go.</w:t>
      </w:r>
    </w:p>
    <w:p w14:paraId="502C0A1D" w14:textId="77777777" w:rsidR="009C3686" w:rsidRDefault="00000000">
      <w:pPr>
        <w:pStyle w:val="ListBullet"/>
      </w:pPr>
      <w:r>
        <w:rPr>
          <w:rFonts w:ascii="Times New Roman" w:hAnsi="Times New Roman"/>
          <w:sz w:val="24"/>
        </w:rPr>
        <w:t>Advanced Analytics: Cohort analysis, trend decomposition, and predictive demand modeling with deep learning.</w:t>
      </w:r>
    </w:p>
    <w:p w14:paraId="448CDFC3" w14:textId="77777777" w:rsidR="009C3686" w:rsidRDefault="00000000">
      <w:pPr>
        <w:pStyle w:val="ListBullet"/>
      </w:pPr>
      <w:r>
        <w:rPr>
          <w:rFonts w:ascii="Times New Roman" w:hAnsi="Times New Roman"/>
          <w:sz w:val="24"/>
        </w:rPr>
        <w:t>Supplier Portal: Self-service portal for suppliers to view POs, update shipping status, and manage catalogs.</w:t>
      </w:r>
    </w:p>
    <w:p w14:paraId="6B7124E3" w14:textId="77777777" w:rsidR="009C3686" w:rsidRDefault="00000000">
      <w:pPr>
        <w:pStyle w:val="ListBullet"/>
      </w:pPr>
      <w:r>
        <w:rPr>
          <w:rFonts w:ascii="Times New Roman" w:hAnsi="Times New Roman"/>
          <w:sz w:val="24"/>
        </w:rPr>
        <w:t>Automated Reorder: System-generated POs when stock falls below EOQ-calculated reorder points.</w:t>
      </w:r>
    </w:p>
    <w:p w14:paraId="6EA10BA1" w14:textId="77777777" w:rsidR="009C3686" w:rsidRDefault="00000000">
      <w:pPr>
        <w:pStyle w:val="ListBullet"/>
      </w:pPr>
      <w:r>
        <w:rPr>
          <w:rFonts w:ascii="Times New Roman" w:hAnsi="Times New Roman"/>
          <w:sz w:val="24"/>
        </w:rPr>
        <w:t>Multi-Currency Support: Handle international suppliers with real-time currency conversion.</w:t>
      </w:r>
    </w:p>
    <w:p w14:paraId="3348005F" w14:textId="77777777" w:rsidR="009C3686" w:rsidRDefault="00000000">
      <w:pPr>
        <w:pStyle w:val="ListBullet"/>
      </w:pPr>
      <w:r>
        <w:rPr>
          <w:rFonts w:ascii="Times New Roman" w:hAnsi="Times New Roman"/>
          <w:sz w:val="24"/>
        </w:rPr>
        <w:t>API Rate Limiting Dashboard: Visual monitoring of API usage and rate limit status.</w:t>
      </w:r>
    </w:p>
    <w:p w14:paraId="6C43111A" w14:textId="77777777" w:rsidR="009C3686" w:rsidRDefault="00000000">
      <w:pPr>
        <w:pStyle w:val="ListBullet"/>
      </w:pPr>
      <w:r>
        <w:rPr>
          <w:rFonts w:ascii="Times New Roman" w:hAnsi="Times New Roman"/>
          <w:sz w:val="24"/>
        </w:rPr>
        <w:t>Docker Containerization: Package the application in Docker containers for consistent deployment across environments.</w:t>
      </w:r>
    </w:p>
    <w:p w14:paraId="63F4156B" w14:textId="77777777" w:rsidR="009C3686" w:rsidRDefault="00000000">
      <w:pPr>
        <w:spacing w:after="120"/>
        <w:jc w:val="both"/>
      </w:pPr>
      <w:r>
        <w:rPr>
          <w:rFonts w:ascii="Times New Roman" w:hAnsi="Times New Roman"/>
          <w:b/>
          <w:sz w:val="24"/>
        </w:rPr>
        <w:t>Long-Term Vision:</w:t>
      </w:r>
    </w:p>
    <w:p w14:paraId="25E69732" w14:textId="77777777" w:rsidR="009C3686" w:rsidRDefault="00000000">
      <w:pPr>
        <w:spacing w:after="120"/>
        <w:jc w:val="both"/>
      </w:pPr>
      <w:r>
        <w:rPr>
          <w:rFonts w:ascii="Times New Roman" w:hAnsi="Times New Roman"/>
          <w:sz w:val="24"/>
        </w:rPr>
        <w:t>Our goal is to transform the dashboard into a full-fledged inventory management platform supporting multiple warehouses, real-time IoT sensor integration, AI-powered demand sensing, and automated procurement workflows. Continuous iteration based on user feedback and emerging technologies will keep the platform future-ready and competitive.</w:t>
      </w:r>
    </w:p>
    <w:p w14:paraId="1A430D2B" w14:textId="77777777" w:rsidR="009C3686" w:rsidRDefault="00000000">
      <w:r>
        <w:br w:type="page"/>
      </w:r>
    </w:p>
    <w:p w14:paraId="195CE059" w14:textId="77777777" w:rsidR="009C3686" w:rsidRDefault="009C3686">
      <w:pPr>
        <w:spacing w:after="240"/>
        <w:jc w:val="center"/>
      </w:pPr>
    </w:p>
    <w:p w14:paraId="1B1772E0" w14:textId="77777777" w:rsidR="009C3686" w:rsidRDefault="00000000">
      <w:pPr>
        <w:spacing w:after="360"/>
        <w:jc w:val="center"/>
      </w:pPr>
      <w:r>
        <w:rPr>
          <w:rFonts w:ascii="Times New Roman" w:hAnsi="Times New Roman"/>
          <w:b/>
          <w:sz w:val="32"/>
        </w:rPr>
        <w:t>Conclusion</w:t>
      </w:r>
    </w:p>
    <w:p w14:paraId="6D9ECC38" w14:textId="77777777" w:rsidR="009C3686" w:rsidRDefault="00000000">
      <w:pPr>
        <w:spacing w:after="120"/>
        <w:jc w:val="both"/>
      </w:pPr>
      <w:r>
        <w:rPr>
          <w:rFonts w:ascii="Times New Roman" w:hAnsi="Times New Roman"/>
          <w:sz w:val="24"/>
        </w:rPr>
        <w:t>In conclusion, the InventoryLogix Dashboard successfully delivers a reliable and efficient platform for inventory logistics optimization. By leveraging modern technologies like Flask, PostgreSQL, Chart.js, Plotly.js, scikit-learn, and a data warehouse with SCD Type 2 dimensions, the system ensures fast operations, scalability, and a smooth user experience.</w:t>
      </w:r>
    </w:p>
    <w:p w14:paraId="000D802D" w14:textId="77777777" w:rsidR="009C3686" w:rsidRDefault="00000000">
      <w:pPr>
        <w:spacing w:after="120"/>
        <w:jc w:val="both"/>
      </w:pPr>
      <w:r>
        <w:rPr>
          <w:rFonts w:ascii="Times New Roman" w:hAnsi="Times New Roman"/>
          <w:sz w:val="24"/>
        </w:rPr>
        <w:t>The application addresses essential inventory management needs through features such as real-time CRUD operations, AI demand forecasting, anomaly detection, EOQ optimization, supplier management, and procurement automation. Its responsive design with dark/light theme makes it accessible across a wide range of devices, ensuring seamless connectivity for users everywhere.</w:t>
      </w:r>
    </w:p>
    <w:p w14:paraId="20FAED54" w14:textId="77777777" w:rsidR="009C3686" w:rsidRDefault="00000000">
      <w:pPr>
        <w:spacing w:after="120"/>
        <w:jc w:val="both"/>
      </w:pPr>
      <w:r>
        <w:rPr>
          <w:rFonts w:ascii="Times New Roman" w:hAnsi="Times New Roman"/>
          <w:sz w:val="24"/>
        </w:rPr>
        <w:t>The system is built on a foundation of 84+ stored procedures, 8 trigger functions, and a comprehensive data warehouse, ensuring data integrity, audit logging, and analytical capabilities. Performance optimizations including context processor caching, Plotly lazy-loading, dashboard query batching, and AI result caching ensure the application remains responsive under load.</w:t>
      </w:r>
    </w:p>
    <w:p w14:paraId="556F8516" w14:textId="77777777" w:rsidR="009C3686" w:rsidRDefault="00000000">
      <w:pPr>
        <w:spacing w:after="120"/>
        <w:jc w:val="both"/>
      </w:pPr>
      <w:r>
        <w:rPr>
          <w:rFonts w:ascii="Times New Roman" w:hAnsi="Times New Roman"/>
          <w:sz w:val="24"/>
        </w:rPr>
        <w:t>Furthermore, the modular architecture lays a strong foundation for future enhancements and scalability. Moving forward, the application has great potential to incorporate advanced functionalities like real-time notifications, mobile apps, multi-tenant support, and IoT sensor integration.</w:t>
      </w:r>
    </w:p>
    <w:p w14:paraId="32516EBD" w14:textId="77777777" w:rsidR="009C3686" w:rsidRDefault="00000000">
      <w:pPr>
        <w:spacing w:after="120"/>
        <w:jc w:val="both"/>
      </w:pPr>
      <w:r>
        <w:rPr>
          <w:rFonts w:ascii="Times New Roman" w:hAnsi="Times New Roman"/>
          <w:sz w:val="24"/>
        </w:rPr>
        <w:t>This project demonstrates how full-stack development can create impactful, user-centric software solutions for real-world business problems. Overall, the InventoryLogix Dashboard stands as a robust, scalable, and user-friendly inventory management tool ready to meet evolving business demands in the digital age.</w:t>
      </w:r>
    </w:p>
    <w:p w14:paraId="79122904" w14:textId="77777777" w:rsidR="009C3686" w:rsidRDefault="00000000">
      <w:r>
        <w:br w:type="page"/>
      </w:r>
    </w:p>
    <w:p w14:paraId="48BC6EEC" w14:textId="77777777" w:rsidR="009C3686" w:rsidRDefault="009C3686">
      <w:pPr>
        <w:spacing w:after="240"/>
        <w:jc w:val="center"/>
      </w:pPr>
    </w:p>
    <w:p w14:paraId="7FF81FEF" w14:textId="77777777" w:rsidR="009C3686" w:rsidRDefault="00000000">
      <w:pPr>
        <w:spacing w:after="360"/>
        <w:jc w:val="center"/>
      </w:pPr>
      <w:r>
        <w:rPr>
          <w:rFonts w:ascii="Times New Roman" w:hAnsi="Times New Roman"/>
          <w:b/>
          <w:sz w:val="32"/>
        </w:rPr>
        <w:t>Bibliography &amp; References</w:t>
      </w:r>
    </w:p>
    <w:p w14:paraId="6CEE099C" w14:textId="77777777" w:rsidR="009C3686" w:rsidRDefault="00000000">
      <w:pPr>
        <w:spacing w:after="120"/>
        <w:jc w:val="both"/>
      </w:pPr>
      <w:r>
        <w:rPr>
          <w:rFonts w:ascii="Times New Roman" w:hAnsi="Times New Roman"/>
          <w:b/>
          <w:sz w:val="24"/>
        </w:rPr>
        <w:t>1. Documentation &amp; Frameworks</w:t>
      </w:r>
    </w:p>
    <w:p w14:paraId="02F39432" w14:textId="77777777" w:rsidR="009C3686" w:rsidRDefault="00000000">
      <w:pPr>
        <w:pStyle w:val="ListBullet"/>
      </w:pPr>
      <w:r>
        <w:rPr>
          <w:rFonts w:ascii="Times New Roman" w:hAnsi="Times New Roman"/>
          <w:sz w:val="24"/>
        </w:rPr>
        <w:t>Flask Official Documentation -- https://flask.palletsprojects.com/</w:t>
      </w:r>
    </w:p>
    <w:p w14:paraId="5588F2A4" w14:textId="77777777" w:rsidR="009C3686" w:rsidRDefault="00000000">
      <w:pPr>
        <w:pStyle w:val="ListBullet"/>
      </w:pPr>
      <w:r>
        <w:rPr>
          <w:rFonts w:ascii="Times New Roman" w:hAnsi="Times New Roman"/>
          <w:sz w:val="24"/>
        </w:rPr>
        <w:t>PostgreSQL Documentation -- https://www.postgresql.org/docs/</w:t>
      </w:r>
    </w:p>
    <w:p w14:paraId="01D16B6E" w14:textId="77777777" w:rsidR="009C3686" w:rsidRDefault="00000000">
      <w:pPr>
        <w:pStyle w:val="ListBullet"/>
      </w:pPr>
      <w:r>
        <w:rPr>
          <w:rFonts w:ascii="Times New Roman" w:hAnsi="Times New Roman"/>
          <w:sz w:val="24"/>
        </w:rPr>
        <w:t>Jinja2 Template Engine -- https://jinja.palletsprojects.com/</w:t>
      </w:r>
    </w:p>
    <w:p w14:paraId="5A130A04" w14:textId="77777777" w:rsidR="009C3686" w:rsidRDefault="00000000">
      <w:pPr>
        <w:pStyle w:val="ListBullet"/>
      </w:pPr>
      <w:r>
        <w:rPr>
          <w:rFonts w:ascii="Times New Roman" w:hAnsi="Times New Roman"/>
          <w:sz w:val="24"/>
        </w:rPr>
        <w:t>Chart.js Documentation -- https://www.chartjs.org/docs/</w:t>
      </w:r>
    </w:p>
    <w:p w14:paraId="277417FE" w14:textId="77777777" w:rsidR="009C3686" w:rsidRDefault="00000000">
      <w:pPr>
        <w:pStyle w:val="ListBullet"/>
      </w:pPr>
      <w:r>
        <w:rPr>
          <w:rFonts w:ascii="Times New Roman" w:hAnsi="Times New Roman"/>
          <w:sz w:val="24"/>
        </w:rPr>
        <w:t>Plotly.js Documentation -- https://plotly.com/javascript/</w:t>
      </w:r>
    </w:p>
    <w:p w14:paraId="2BC94244" w14:textId="77777777" w:rsidR="009C3686" w:rsidRDefault="00000000">
      <w:pPr>
        <w:pStyle w:val="ListBullet"/>
      </w:pPr>
      <w:r>
        <w:rPr>
          <w:rFonts w:ascii="Times New Roman" w:hAnsi="Times New Roman"/>
          <w:sz w:val="24"/>
        </w:rPr>
        <w:t>Three.js Documentation -- https://threejs.org/docs/</w:t>
      </w:r>
    </w:p>
    <w:p w14:paraId="6300001F" w14:textId="77777777" w:rsidR="009C3686" w:rsidRDefault="00000000">
      <w:pPr>
        <w:pStyle w:val="ListBullet"/>
      </w:pPr>
      <w:r>
        <w:rPr>
          <w:rFonts w:ascii="Times New Roman" w:hAnsi="Times New Roman"/>
          <w:sz w:val="24"/>
        </w:rPr>
        <w:t>GSAP Documentation -- https://greensock.com/docs/</w:t>
      </w:r>
    </w:p>
    <w:p w14:paraId="121181CD" w14:textId="77777777" w:rsidR="009C3686" w:rsidRDefault="00000000">
      <w:pPr>
        <w:spacing w:after="120"/>
        <w:jc w:val="both"/>
      </w:pPr>
      <w:r>
        <w:rPr>
          <w:rFonts w:ascii="Times New Roman" w:hAnsi="Times New Roman"/>
          <w:b/>
          <w:sz w:val="24"/>
        </w:rPr>
        <w:t>2. Machine Learning &amp; Data Science</w:t>
      </w:r>
    </w:p>
    <w:p w14:paraId="44AD5576" w14:textId="77777777" w:rsidR="009C3686" w:rsidRDefault="00000000">
      <w:pPr>
        <w:pStyle w:val="ListBullet"/>
      </w:pPr>
      <w:r>
        <w:rPr>
          <w:rFonts w:ascii="Times New Roman" w:hAnsi="Times New Roman"/>
          <w:sz w:val="24"/>
        </w:rPr>
        <w:t>scikit-learn Documentation -- https://scikit-learn.org/stable/</w:t>
      </w:r>
    </w:p>
    <w:p w14:paraId="48B46E5A" w14:textId="77777777" w:rsidR="009C3686" w:rsidRDefault="00000000">
      <w:pPr>
        <w:pStyle w:val="ListBullet"/>
      </w:pPr>
      <w:r>
        <w:rPr>
          <w:rFonts w:ascii="Times New Roman" w:hAnsi="Times New Roman"/>
          <w:sz w:val="24"/>
        </w:rPr>
        <w:t>statsmodels Documentation -- https://www.statsmodels.org/</w:t>
      </w:r>
    </w:p>
    <w:p w14:paraId="4CFA4E68" w14:textId="77777777" w:rsidR="009C3686" w:rsidRDefault="00000000">
      <w:pPr>
        <w:pStyle w:val="ListBullet"/>
      </w:pPr>
      <w:r>
        <w:rPr>
          <w:rFonts w:ascii="Times New Roman" w:hAnsi="Times New Roman"/>
          <w:sz w:val="24"/>
        </w:rPr>
        <w:t>Prophet Documentation -- https://facebook.github.io/prophet/</w:t>
      </w:r>
    </w:p>
    <w:p w14:paraId="399ED235" w14:textId="77777777" w:rsidR="009C3686" w:rsidRDefault="00000000">
      <w:pPr>
        <w:pStyle w:val="ListBullet"/>
      </w:pPr>
      <w:r>
        <w:rPr>
          <w:rFonts w:ascii="Times New Roman" w:hAnsi="Times New Roman"/>
          <w:sz w:val="24"/>
        </w:rPr>
        <w:t>NumPy Documentation -- https://numpy.org/doc/</w:t>
      </w:r>
    </w:p>
    <w:p w14:paraId="1CF320B6" w14:textId="77777777" w:rsidR="009C3686" w:rsidRDefault="00000000">
      <w:pPr>
        <w:spacing w:after="120"/>
        <w:jc w:val="both"/>
      </w:pPr>
      <w:r>
        <w:rPr>
          <w:rFonts w:ascii="Times New Roman" w:hAnsi="Times New Roman"/>
          <w:b/>
          <w:sz w:val="24"/>
        </w:rPr>
        <w:t>3. Development Tools &amp; Libraries</w:t>
      </w:r>
    </w:p>
    <w:p w14:paraId="363A9759" w14:textId="77777777" w:rsidR="009C3686" w:rsidRDefault="00000000">
      <w:pPr>
        <w:pStyle w:val="ListBullet"/>
      </w:pPr>
      <w:r>
        <w:rPr>
          <w:rFonts w:ascii="Times New Roman" w:hAnsi="Times New Roman"/>
          <w:sz w:val="24"/>
        </w:rPr>
        <w:t>Python -- https://www.python.org/</w:t>
      </w:r>
    </w:p>
    <w:p w14:paraId="00CCF1C6" w14:textId="77777777" w:rsidR="009C3686" w:rsidRDefault="00000000">
      <w:pPr>
        <w:pStyle w:val="ListBullet"/>
      </w:pPr>
      <w:r>
        <w:rPr>
          <w:rFonts w:ascii="Times New Roman" w:hAnsi="Times New Roman"/>
          <w:sz w:val="24"/>
        </w:rPr>
        <w:t>Visual Studio Code -- https://code.visualstudio.com/</w:t>
      </w:r>
    </w:p>
    <w:p w14:paraId="5163F47F" w14:textId="77777777" w:rsidR="009C3686" w:rsidRDefault="00000000">
      <w:pPr>
        <w:pStyle w:val="ListBullet"/>
      </w:pPr>
      <w:r>
        <w:rPr>
          <w:rFonts w:ascii="Times New Roman" w:hAnsi="Times New Roman"/>
          <w:sz w:val="24"/>
        </w:rPr>
        <w:t>Git Version Control -- https://git-scm.com/</w:t>
      </w:r>
    </w:p>
    <w:p w14:paraId="02A7957E" w14:textId="77777777" w:rsidR="009C3686" w:rsidRDefault="00000000">
      <w:pPr>
        <w:pStyle w:val="ListBullet"/>
      </w:pPr>
      <w:r>
        <w:rPr>
          <w:rFonts w:ascii="Times New Roman" w:hAnsi="Times New Roman"/>
          <w:sz w:val="24"/>
        </w:rPr>
        <w:t>pgAdmin -- https://www.pgadmin.org/</w:t>
      </w:r>
    </w:p>
    <w:p w14:paraId="721EAA2F" w14:textId="77777777" w:rsidR="009C3686" w:rsidRDefault="00000000">
      <w:pPr>
        <w:pStyle w:val="ListBullet"/>
      </w:pPr>
      <w:r>
        <w:rPr>
          <w:rFonts w:ascii="Times New Roman" w:hAnsi="Times New Roman"/>
          <w:sz w:val="24"/>
        </w:rPr>
        <w:t>Render Deployment -- https://render.com/</w:t>
      </w:r>
    </w:p>
    <w:p w14:paraId="1D73BBC0" w14:textId="77777777" w:rsidR="009C3686" w:rsidRDefault="00000000">
      <w:pPr>
        <w:spacing w:after="120"/>
        <w:jc w:val="both"/>
      </w:pPr>
      <w:r>
        <w:rPr>
          <w:rFonts w:ascii="Times New Roman" w:hAnsi="Times New Roman"/>
          <w:b/>
          <w:sz w:val="24"/>
        </w:rPr>
        <w:t>4. Reference Books</w:t>
      </w:r>
    </w:p>
    <w:p w14:paraId="7BF663BA" w14:textId="77777777" w:rsidR="009C3686" w:rsidRDefault="00000000">
      <w:pPr>
        <w:pStyle w:val="ListBullet"/>
      </w:pPr>
      <w:r>
        <w:rPr>
          <w:rFonts w:ascii="Times New Roman" w:hAnsi="Times New Roman"/>
          <w:sz w:val="24"/>
        </w:rPr>
        <w:t>"Flask Web Development" by Miguel Grinberg</w:t>
      </w:r>
    </w:p>
    <w:p w14:paraId="365CD281" w14:textId="77777777" w:rsidR="009C3686" w:rsidRDefault="00000000">
      <w:pPr>
        <w:pStyle w:val="ListBullet"/>
      </w:pPr>
      <w:r>
        <w:rPr>
          <w:rFonts w:ascii="Times New Roman" w:hAnsi="Times New Roman"/>
          <w:sz w:val="24"/>
        </w:rPr>
        <w:t>"PostgreSQL: Up and Running" by Regina Obe and Leo Hsu</w:t>
      </w:r>
    </w:p>
    <w:p w14:paraId="22046320" w14:textId="77777777" w:rsidR="009C3686" w:rsidRDefault="00000000">
      <w:pPr>
        <w:pStyle w:val="ListBullet"/>
      </w:pPr>
      <w:r>
        <w:rPr>
          <w:rFonts w:ascii="Times New Roman" w:hAnsi="Times New Roman"/>
          <w:sz w:val="24"/>
        </w:rPr>
        <w:t>"Python for Data Analysis" by Wes McKinney</w:t>
      </w:r>
    </w:p>
    <w:p w14:paraId="1D5B8850" w14:textId="77777777" w:rsidR="009C3686" w:rsidRDefault="00000000">
      <w:pPr>
        <w:pStyle w:val="ListBullet"/>
      </w:pPr>
      <w:r>
        <w:rPr>
          <w:rFonts w:ascii="Times New Roman" w:hAnsi="Times New Roman"/>
          <w:sz w:val="24"/>
        </w:rPr>
        <w:t>"Hands-On Machine Learning with Scikit-Learn" by Aurelien Geron</w:t>
      </w:r>
    </w:p>
    <w:p w14:paraId="5B8915B1" w14:textId="77777777" w:rsidR="009C3686" w:rsidRDefault="00000000">
      <w:pPr>
        <w:spacing w:after="120"/>
        <w:jc w:val="both"/>
      </w:pPr>
      <w:r>
        <w:rPr>
          <w:rFonts w:ascii="Times New Roman" w:hAnsi="Times New Roman"/>
          <w:b/>
          <w:sz w:val="24"/>
        </w:rPr>
        <w:t>5. Research &amp; Security</w:t>
      </w:r>
    </w:p>
    <w:p w14:paraId="3511FCB8" w14:textId="77777777" w:rsidR="009C3686" w:rsidRDefault="00000000">
      <w:pPr>
        <w:pStyle w:val="ListBullet"/>
      </w:pPr>
      <w:r>
        <w:rPr>
          <w:rFonts w:ascii="Times New Roman" w:hAnsi="Times New Roman"/>
          <w:sz w:val="24"/>
        </w:rPr>
        <w:t>OWASP Web Security Guidelines -- https://owasp.org/www-project-top-ten/</w:t>
      </w:r>
    </w:p>
    <w:p w14:paraId="0E18FB62" w14:textId="77777777" w:rsidR="009C3686" w:rsidRDefault="00000000">
      <w:pPr>
        <w:pStyle w:val="ListBullet"/>
      </w:pPr>
      <w:r>
        <w:rPr>
          <w:rFonts w:ascii="Times New Roman" w:hAnsi="Times New Roman"/>
          <w:sz w:val="24"/>
        </w:rPr>
        <w:t>Mozilla Developer Network (MDN) -- https://developer.mozilla.org/</w:t>
      </w:r>
    </w:p>
    <w:p w14:paraId="6F709E96" w14:textId="77777777" w:rsidR="009C3686" w:rsidRDefault="00000000">
      <w:pPr>
        <w:pStyle w:val="ListBullet"/>
      </w:pPr>
      <w:r>
        <w:rPr>
          <w:rFonts w:ascii="Times New Roman" w:hAnsi="Times New Roman"/>
          <w:sz w:val="24"/>
        </w:rPr>
        <w:t>CWE/SANS Top 25 Most Dangerous Software Errors -- https://cwe.mitre.org/top25/</w:t>
      </w:r>
    </w:p>
    <w:sectPr w:rsidR="009C3686" w:rsidSect="00DD257E">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B87D" w14:textId="77777777" w:rsidR="001758FD" w:rsidRDefault="001758FD" w:rsidP="00DD257E">
      <w:pPr>
        <w:spacing w:after="0" w:line="240" w:lineRule="auto"/>
      </w:pPr>
      <w:r>
        <w:separator/>
      </w:r>
    </w:p>
  </w:endnote>
  <w:endnote w:type="continuationSeparator" w:id="0">
    <w:p w14:paraId="11D4400F" w14:textId="77777777" w:rsidR="001758FD" w:rsidRDefault="001758FD" w:rsidP="00DD2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DA0D" w14:textId="77777777" w:rsidR="001758FD" w:rsidRDefault="001758FD" w:rsidP="00DD257E">
      <w:pPr>
        <w:spacing w:after="0" w:line="240" w:lineRule="auto"/>
      </w:pPr>
      <w:r>
        <w:separator/>
      </w:r>
    </w:p>
  </w:footnote>
  <w:footnote w:type="continuationSeparator" w:id="0">
    <w:p w14:paraId="1D4E3F2F" w14:textId="77777777" w:rsidR="001758FD" w:rsidRDefault="001758FD" w:rsidP="00DD2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160278">
    <w:abstractNumId w:val="8"/>
  </w:num>
  <w:num w:numId="2" w16cid:durableId="592780208">
    <w:abstractNumId w:val="6"/>
  </w:num>
  <w:num w:numId="3" w16cid:durableId="109011349">
    <w:abstractNumId w:val="5"/>
  </w:num>
  <w:num w:numId="4" w16cid:durableId="411854145">
    <w:abstractNumId w:val="4"/>
  </w:num>
  <w:num w:numId="5" w16cid:durableId="232393503">
    <w:abstractNumId w:val="7"/>
  </w:num>
  <w:num w:numId="6" w16cid:durableId="1609770304">
    <w:abstractNumId w:val="3"/>
  </w:num>
  <w:num w:numId="7" w16cid:durableId="29890300">
    <w:abstractNumId w:val="2"/>
  </w:num>
  <w:num w:numId="8" w16cid:durableId="1254976696">
    <w:abstractNumId w:val="1"/>
  </w:num>
  <w:num w:numId="9" w16cid:durableId="111262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AF2"/>
    <w:rsid w:val="0006063C"/>
    <w:rsid w:val="0015074B"/>
    <w:rsid w:val="001758FD"/>
    <w:rsid w:val="0029639D"/>
    <w:rsid w:val="00326F90"/>
    <w:rsid w:val="009C3686"/>
    <w:rsid w:val="00AA1D8D"/>
    <w:rsid w:val="00B47730"/>
    <w:rsid w:val="00CB0664"/>
    <w:rsid w:val="00DD2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29D3C"/>
  <w14:defaultImageDpi w14:val="300"/>
  <w15:docId w15:val="{848D86A6-9673-447F-99AA-76C43D65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6805</Words>
  <Characters>38792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Office7</cp:lastModifiedBy>
  <cp:revision>3</cp:revision>
  <dcterms:created xsi:type="dcterms:W3CDTF">2013-12-23T23:15:00Z</dcterms:created>
  <dcterms:modified xsi:type="dcterms:W3CDTF">2026-08-30T11:30:00Z</dcterms:modified>
  <cp:category/>
</cp:coreProperties>
</file>